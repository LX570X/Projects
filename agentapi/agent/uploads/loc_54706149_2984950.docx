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rPr>
        <w:t>Page 1</w:t>
      </w:r>
    </w:p>
    <w:p>
      <w:pPr>
        <w:spacing w:line="360" w:lineRule="auto" w:after="160"/>
        <w:ind w:firstLine="360"/>
      </w:pPr>
      <w:r>
        <w:t>NAE-Std THE INTERNATIONAL ACADEMY TM QA GUIDE v13 ™ Medical Priority Dispatch System ™ © 2000–2015 Priority Dispatch Corp.</w:t>
        <w:br/>
        <w:t>110 South Regent Street, Suite 500, Salt Lake City, Utah 84111 United States of America TM This protocol system for use under MPDS® license agreement only.</w:t>
        <w:br/>
        <w:t>U.S. Patents 5,857,966; 5,989,187; 6,004,266; 6,010,451; 6,053,864; 6,076,065; 6,106,459; 6,607,481; 7,106,835;</w:t>
        <w:br/>
        <w:t>7,428,301; 8,066,638; 8,103,523; 8,294,570; 8,335,298; 8,355,483; 8,488,748; 8,494,868; 8,712,020; 8,971,501.</w:t>
        <w:br/>
        <w:t>© 1979–2015 Priority Dispatch Corp. All rights reserved.</w:t>
      </w:r>
    </w:p>
    <w:p>
      <w:pPr>
        <w:spacing w:after="200"/>
      </w:pPr>
      <w:r>
        <w:rPr>
          <w:b/>
        </w:rPr>
        <w:t>Page 2</w:t>
      </w:r>
    </w:p>
    <w:p>
      <w:pPr>
        <w:spacing w:line="360" w:lineRule="auto" w:after="160"/>
        <w:ind w:firstLine="360"/>
      </w:pPr>
      <w:r>
        <w:t>QUALITY ASSURANCE The v13 guide ™ The purpose of the QA Guide™ is to provide communication supervisors, managers, quality assurance/improve- ment personnel, medical directors, and personnel in Academy-approved training courses with easy off-line access to the International Academy’s EMD Protocol™—version 13.0 of the Medical Priority Dispatch System™. Its primary use is as a reference for off-line case review and EMD performance evaluation. A Field Responder Guide™ , in a smaller pocket size, serves as the Determinant/Response Code interpretation reference for use on-line during response and during completion of the incident report.</w:t>
        <w:br/>
        <w:t>The case review process is maintained by the Academy and measures an EMD’s compliance to perfor- mance standards that are routinely updated by the Board of Accreditation. Seven areas are evaluated based on the standards and methods taught in the Academy’s EMD-Q ® Certification Course. These and a composite Compliance Summary are maintained for each center, shift, and individual EMD throughout her/his career.</w:t>
        <w:br/>
        <w:t>The EMD’s compliance to protocol, as measured by the above process, has been proven to be a central requirement of communication center excellence. This standard is reflected in Point 9 of the Twenty Points of Accreditation, which are reproduced in the back of this Guide.</w:t>
        <w:br/>
        <w:t>The protocol contained in this Guide is subject to change at the sole discretion and control of the International Academy of EMD™. Likewise, the associated standards for case review may also be modified and improved by the Academy. With quality improvement in mind, all users of this systematic approach to organized medical call processing are encouraged to forward suggestions for improvement through the Academy Medical Standards office to the various Standards Councils and Boards.</w:t>
        <w:br/>
        <w:t>This Quality Assurance Guide is not licensed for use in any on-line calltaking position. Any such use will violate the user agency’s license agreement and may result in its revocation. Only licensed agencies and their authorized personnel can obtain and use this QA Guide.</w:t>
        <w:br/>
        <w:t>QA GUIDE™ Agency:</w:t>
        <w:br/>
        <w:t>Version 13.0 License Information License Number:</w:t>
      </w:r>
    </w:p>
    <w:p>
      <w:pPr>
        <w:spacing w:after="200"/>
      </w:pPr>
      <w:r>
        <w:rPr>
          <w:b/>
        </w:rPr>
        <w:t>Page 3</w:t>
      </w:r>
    </w:p>
    <w:p>
      <w:pPr>
        <w:spacing w:line="360" w:lineRule="auto" w:after="160"/>
        <w:ind w:firstLine="360"/>
      </w:pPr>
      <w:r>
        <w:t>LIST OF PROTOCOLS</w:t>
        <w:br/>
        <w:t>0 Case Entry Protocol</w:t>
        <w:br/>
        <w:t>1 Abdominal Pain / Problems</w:t>
        <w:br/>
        <w:t>2 Allergies (Reactions) / Envenomations (Stings, Bites) P Epinephrine (Adrenaline) Auto-Injector Instructions</w:t>
        <w:br/>
        <w:t>3 Animal Bites / Attacks</w:t>
        <w:br/>
        <w:t>4 Assault / Sexual Assault / Stun Gun</w:t>
        <w:br/>
        <w:t>5 Back Pain (Non-Traumatic or Non-Recent Trauma)</w:t>
        <w:br/>
        <w:t>6 Breathing Problems</w:t>
        <w:br/>
        <w:t>7 Burns (Scalds) / Explosion (Blast)</w:t>
        <w:br/>
        <w:t>8 Carbon Monoxide / Inhalation / HAZMAT / CBRN</w:t>
        <w:br/>
        <w:t>9 Cardiac or Respiratory Arrest / Death</w:t>
        <w:br/>
        <w:t>10 Chest Pain / Chest Discomfort (Non-Traumatic) Aspirin Diagnostic and Instructions</w:t>
        <w:br/>
        <w:t>11 Choking</w:t>
        <w:br/>
        <w:t>12 Convulsions / Seizures</w:t>
        <w:br/>
        <w:t>13 Diabetic Problems</w:t>
        <w:br/>
        <w:t>14 Drowning / Near Drowning / Diving / Scuba Accident K Person in Water</w:t>
        <w:br/>
        <w:t>15 Electrocution / Lightning</w:t>
        <w:br/>
        <w:t>16 Eye Problems / Injuries</w:t>
        <w:br/>
        <w:t>17 Falls</w:t>
        <w:br/>
        <w:t>18 Headache</w:t>
        <w:br/>
        <w:t>19 Heart Problems / A.I.C.D.</w:t>
        <w:br/>
        <w:t>20 Heat / Cold Exposure</w:t>
        <w:br/>
        <w:t>21 Hemorrhage / Lacerations</w:t>
        <w:br/>
        <w:t>22 Inaccessible Incident / Other Entrapments (Non-Traffic)</w:t>
        <w:br/>
        <w:t>23 Overdose / Poisoning (Ingestion)</w:t>
        <w:br/>
        <w:t>24 Pregnancy / Childbirth / Miscarriage G Miscarriage</w:t>
        <w:br/>
        <w:t>25 Psychiatric / Abnormal Behavior / Suicide Attempt</w:t>
        <w:br/>
        <w:t>26 Sick Person (Specific Diagnosis)</w:t>
        <w:br/>
        <w:t>27 Stab / Gunshot / Penetrating Trauma</w:t>
        <w:br/>
        <w:t>28 Stroke (CVA) / Transient Ischemic Attack (TIA) Stroke Diagnostic Tool</w:t>
        <w:br/>
        <w:t>29 Traffic / Transportation Incidents L Vehicle in Water</w:t>
        <w:br/>
        <w:t>30 Traumatic Injuries (Specific)</w:t>
        <w:br/>
        <w:t>31 Unconscious / Fainting (Near)</w:t>
        <w:br/>
        <w:t>32 Unknown Problem (Person Down)</w:t>
        <w:br/>
        <w:t>33 Transfer / Interfacility / Palliative Care ASA N Airway / Arrest / Choking (Unconscious) – Newborn / Neonate &lt; 30 days A Airway / Arrest / Choking (Unconscious) – Infant &lt; 1 yr B Airway / Arrest / Choking (Unconscious) – Child 1–7 yrs C Airway / Arrest / Choking (Unconscious) – Adult j 8 yrs D Choking (Conscious) – Adult / Child / Infant / Neonate F Childbirth – Delivery Ya Tracheostomy (Stoma) Airway / Arrest / Choking (Unconscious) – Infant &lt; 1 yr Yb Tracheostomy (Stoma) Airway / Arrest / Choking (Unconscious) – Child 1–7 yrs Yc Tracheostomy (Stoma) Airway / Arrest / Choking (Unconscious) – Adult j 8 yrs Z AED Support X Case Exit Q Narcan / Naloxone Nasal Instructions R Naloxone Auto-Injector (Evzio) Instructions For use under MPDS® license agreement only. © 2000–2015 Priority Dispatch Corp. All rights reserved.                                                 AMPDS™ v13.0, NAE-std, 150529</w:t>
      </w:r>
    </w:p>
    <w:p>
      <w:pPr>
        <w:spacing w:after="200"/>
      </w:pPr>
      <w:r>
        <w:rPr>
          <w:b/>
        </w:rPr>
        <w:t>Page 4</w:t>
      </w:r>
    </w:p>
    <w:p>
      <w:pPr>
        <w:spacing w:line="360" w:lineRule="auto" w:after="160"/>
        <w:ind w:firstLine="360"/>
      </w:pPr>
      <w:r>
        <w:t>ENTRY QUESTIONS g THE INTERNATIONAL ACADEMY ™ EMD PROTOCOL</w:t>
        <w:br/>
        <w:t>1. What’s the address of the emergency?</w:t>
        <w:br/>
        <w:t xml:space="preserve"> v House/Apartment/Business/Intersection/Landmark/Jurisdiction/GPS</w:t>
        <w:br/>
        <w:t>2. What’s the phone number you’re calling from?</w:t>
        <w:br/>
        <w:t xml:space="preserve"> v</w:t>
        <w:br/>
        <w:t>3. Okay, tell me exactly what happened.</w:t>
        <w:br/>
        <w:t>™ Obviously NOT BREATHING and Unconscious (non-traumatic) d e 9-E-1 Hanging, Strangulation (no assailant involved), Suffocation w e 9-E-3, 4, 5 Underwater (DOMESTIC rescue) w e 14-E-2 Underwater ( SPECIALIZED rescue)</w:t>
      </w:r>
    </w:p>
    <w:p>
      <w:pPr>
        <w:spacing w:line="360" w:lineRule="auto" w:after="160"/>
        <w:ind w:firstLine="360"/>
      </w:pPr>
      <w:r>
        <w:t>14 Person on ﬁ re w e 7-E-1 a. (Not obvious) Are you with the patient now?</w:t>
        <w:br/>
        <w:t>b. (Not obvious) How many (other) people are hurt/sick?</w:t>
        <w:br/>
        <w:t>Medical Priority Dispatch System™ J    POST-DISPATCH INSTRUCTIONS a. (ECHO) I’m sending the paramedics (ambulance) to help you now. Stay on the line.</w:t>
        <w:br/>
        <w:t>b. (Hanging and not OBVIOUS DEATH) (Cut her/him down immediately,) loosen the noose, then tell me if s/he’s breathing.</w:t>
        <w:br/>
        <w:t>c. (Underwater) Do not go in the water unless it’s safe to do so.  S d. (Strangulation and not OBVIOUS DEATH) Multiple victims</w:t>
        <w:br/>
        <w:t xml:space="preserve"> CC Trafﬁ c/Transportation incident (3rd or 4th pty caller)</w:t>
      </w:r>
    </w:p>
    <w:p>
      <w:pPr>
        <w:spacing w:line="360" w:lineRule="auto" w:after="160"/>
        <w:ind w:firstLine="360"/>
      </w:pPr>
      <w:r>
        <w:t>29 c. (Choking) Is s/he breathing or coughing at all? (You go check and tell me what you ﬁ nd.) Loosen anything around the neck, then tell me if s/he’s breathing.</w:t>
        <w:br/>
        <w:t>e. (Suffocation) Remove anything covering the face or in the mouth, then tell me if s/he’s breathing.</w:t>
        <w:br/>
        <w:t>f. (Person on fire) Tell her/him to stop running, drop to the ground, cover her/his face, and roll around. If water is available, douse her/him with it immediately until the ﬁ re is completely out.</w:t>
        <w:br/>
        <w:t>(Water not available) Get a blanket, rug, or large jacket and use it to wrap her/his body and smother the ﬂ ames.</w:t>
        <w:br/>
        <w:t>g. (Critical Caller Danger) (If it’s too dangerous to stay where you are, and you think you can leave safely,) get away and call us from somewhere safe.  S DLS ✱  Link to CC unless:</w:t>
        <w:br/>
        <w:t>g Suspected MEDICAL Arrest ——— U NABC-1 Hanging/Strangulation/Suffocation (INEFFECTIVE BREATHING and Not OBVIOUS DEATH) —————— U NABC-1 No w e 11-E-1 i. Do not slap her/him on the back.</w:t>
        <w:br/>
        <w:t>4. How old is s/he?</w:t>
        <w:br/>
        <w:t>a. (Unsure) Tell me approximately, then.</w:t>
        <w:br/>
        <w:t>5. Is s/he awake (conscious)?</w:t>
        <w:br/>
        <w:t>Yes No Unknown</w:t>
        <w:br/>
        <w:t>6. Is s/he breathing? 4?</w:t>
        <w:br/>
        <w:t>a. (Hasn’t checked – 2nd party caller) You go check and tell me what you ﬁ nd.</w:t>
        <w:br/>
        <w:t>v Yes No/NOT BREATHING</w:t>
        <w:br/>
        <w:t xml:space="preserve"> d e ?-E-?</w:t>
        <w:br/>
        <w:t>UNCERTAIN/INEFFECTIVE/AGONAL BREATHING (1st or 2nd pty caller) d e ?-E-?</w:t>
        <w:br/>
        <w:t>Unknown (3rd or 4th pty caller) For use under MPDS® license agreement only. © 1979–2015 Priority Dispatch Corp. All rights reserved.</w:t>
        <w:br/>
        <w:t>AMPDS™ v13.0, NAE-std, 150529</w:t>
      </w:r>
    </w:p>
    <w:p>
      <w:pPr>
        <w:spacing w:after="200"/>
      </w:pPr>
      <w:r>
        <w:rPr>
          <w:b/>
        </w:rPr>
        <w:t>Page 5</w:t>
      </w:r>
    </w:p>
    <w:p>
      <w:pPr>
        <w:spacing w:line="360" w:lineRule="auto" w:after="160"/>
        <w:ind w:firstLine="360"/>
      </w:pPr>
      <w:r>
        <w:t>Protected by 33 U.S. and International Patents, with Patents Pending.</w:t>
        <w:br/>
        <w:t>AMPDS™ v13.0, NAE-std, 150529 NOT BREATHING Situations The following, when offered in response to “Tell me exactly what happened” or any listed Entry Question:</w:t>
        <w:br/>
        <w:t>•  Not breathing at all</w:t>
        <w:br/>
        <w:t>9-E-1</w:t>
        <w:br/>
        <w:t>•  UNCERTAIN BREATHING</w:t>
        <w:br/>
        <w:t>9-E-2</w:t>
        <w:br/>
        <w:t>•  Hanging</w:t>
        <w:br/>
        <w:t>9-E-3</w:t>
        <w:br/>
        <w:t>•  Strangulation</w:t>
        <w:br/>
        <w:t>9-E-4</w:t>
        <w:br/>
        <w:t>•  Suffocation</w:t>
        <w:br/>
        <w:t>9-E-5</w:t>
        <w:br/>
        <w:t>•  COMPLETE obstruction</w:t>
        <w:br/>
        <w:t>11-E-1</w:t>
        <w:br/>
        <w:t>• Drowning arrest (out of water)</w:t>
        <w:br/>
        <w:t>14-E-1</w:t>
        <w:br/>
        <w:t>• Underwater (DOMESTIC rescue)</w:t>
        <w:br/>
        <w:t>14-E-2 INEFFECTIVE BREATHING The following, or reasonable equivalents, when volunteered at any point during Case Entry (code as ECHO on 2, 6, 9, 11, 15, 31):</w:t>
        <w:br/>
        <w:t>•  “Barely breathing”</w:t>
        <w:br/>
        <w:t>•  “Can’t breathe (at all)”</w:t>
        <w:br/>
        <w:t>•  “Fighting for air”</w:t>
        <w:br/>
        <w:t>•  “Gasping for air” (AGONAL BREATHING)</w:t>
        <w:br/>
        <w:t>•  “Just a little” (AGONAL BREATHING)</w:t>
        <w:br/>
        <w:t>•  “Making funny noises” (AGONAL BREATHING)</w:t>
        <w:br/>
        <w:t>•  “Not breathing”</w:t>
        <w:br/>
        <w:t>•  “Turning blue” or “Turning purple”</w:t>
        <w:br/>
        <w:t xml:space="preserve"> ?   Determining AGONAL BREATHING UNCERTAIN BREATHING A situation where a 2nd party caller is uncertain, unsure, indeﬁ nite, or ambiguous when asked if an unconscious patient is breathing.</w:t>
        <w:br/>
        <w:t>ECHO Determinant Practice The ECHO level allows early recognition and closer response initiation based on extreme conditions of breathing and other dire circumstances as deﬁ ned, such as a person on ﬁ re.</w:t>
        <w:br/>
        <w:t>Such coding is separated from DELTA to encourage local assignment of the absolute closest response of any trained crew (i.e., police with AEDs, ﬁ re ladder or snorkel crews, HAZMAT, or other specialty teams).</w:t>
        <w:br/>
        <w:t>Rules</w:t>
        <w:br/>
        <w:t>1. If the complaint description includes scene safety issues, choose the Chief Complaint Protocol that best addresses those issues.</w:t>
        <w:br/>
        <w:t>2. If the complaint description involves TRAUMA, choose the Chief Complaint Protocol that best addresses the mechanism of injury.</w:t>
        <w:br/>
        <w:t>3. Use of the AGONAL BREATHING Detector is not necessary when UNCERTAIN BREATHING or INEFFECTIVE BREATHING is associated with unconsciousness.</w:t>
        <w:br/>
        <w:t>4. When cardiac arrest appears to be TRAUMATIC in nature, choose the Chief Complaint Protocol that best ﬁ ts scene safety concerns and the mechanism of injury.</w:t>
        <w:br/>
        <w:t>5. If the complaint description appears to be MEDICAL in nature, choose the Chief Complaint Protocol that best ﬁ ts the patient’s foremost symptom, with priority symptoms taking precedence.</w:t>
        <w:br/>
        <w:t>6. If the complaint description involves hazardous materials (toxic substances) that pose a threat to bystanders or responders, go to Protocol 8.</w:t>
        <w:br/>
        <w:t>7. When the complaint description is seizure, go to Protocol 12 regardless of consciousness and breathing status.</w:t>
        <w:br/>
        <w:t>8. If the Chief Complaint and status of consciousness and breathing are unknown initially (3rd party caller), go to Protocol 32.</w:t>
        <w:br/>
        <w:t>9. When the complaint description involves both NON-TRAUMATIC chest pain/heart attack symptoms and breathing problems, choose the Chief Complaint Protocol that best ﬁ ts the patient’s foremost symptom, with ECHO-level conditions taking precedence. (j 16, alert, no reported STROKE symptoms) Use the Aspirin Diagnostic &amp; Instruction Tool on either protocol as appropriate.</w:t>
        <w:br/>
        <w:t>10. When the complaint description is breathing- related tracheostomy (trach or stoma) problems in the conscious patient, go to Protocol 6.</w:t>
        <w:br/>
        <w:t>11. Some critical patient care instructions may be necessary prior to the “send” point. Any signiﬁ cant scene safety concerns take precedence and must be addressed before the provision of instructions.</w:t>
        <w:br/>
        <w:t>12. Case Entry Questioning must always be completed after PDIs when directed by w x (hanging, underwater, choking, person on ﬁ re).</w:t>
        <w:br/>
        <w:t>Axioms</w:t>
        <w:br/>
        <w:t>1. UNCERTAIN BREATHING status indicates a</w:t>
        <w:br/>
        <w:t>2nd party caller who has seen the patient and is still unsure. This is considered NOT BREATHING until proven otherwise.</w:t>
        <w:br/>
        <w:t>2. Unknown breathing status indicates a 3rd or 4th party caller who cannot personally verify the patient’s status.</w:t>
        <w:br/>
        <w:t>3. After an ECHO response, completing all Case Entry and Chief Complaint Key Questions ensures that the proper knowledge regarding safety issues and the appropriate warnings and/or advice are immediately and always passed on to the responders and potential scene helpers.</w:t>
        <w:br/>
        <w:t>4. Prompt recognition of AGONAL BREATHING is critical to the treatment of cardiac arrest because it reduces time to compressions and deﬁ brillation. MEDICAL Arrest PAIs should be instituted immediately after ECHO coding and associated PDIs when an unconscious patient’s breathing status is INEFFECTIVE or UNCERTAIN (AGONAL BREATHING Detector use is not necessary).</w:t>
        <w:br/>
        <w:t>Use when the patient is unconscious and breathing reported by the caller is questionable, or when mandated by the protocol ? . A time between breaths of 8 seconds or more is considered INEFFECTIVE BREATHING. Check a maximum of four breaths (three intervals tested).</w:t>
        <w:br/>
        <w:t>(Read verbatim) Okay, I want you to say “now” every single time s/he takes a breath in, starting immediately.</w:t>
      </w:r>
    </w:p>
    <w:p>
      <w:pPr>
        <w:spacing w:line="360" w:lineRule="auto" w:after="160"/>
        <w:ind w:firstLine="360"/>
      </w:pPr>
      <w:r>
        <w:t>•   j 8 sec. interval   =   AGONAL AGONAL BREATHING An ineffective, deteriorating breathing pattern that lingers after the heart has essentially stopped pumping blood to the brain.</w:t>
        <w:br/>
        <w:t>0 CASE ENTRY PROTOCOL</w:t>
      </w:r>
    </w:p>
    <w:p>
      <w:pPr>
        <w:spacing w:after="200"/>
      </w:pPr>
      <w:r>
        <w:rPr>
          <w:b/>
        </w:rPr>
        <w:t>Page 6</w:t>
      </w:r>
    </w:p>
    <w:p>
      <w:pPr>
        <w:spacing w:line="360" w:lineRule="auto" w:after="160"/>
        <w:ind w:firstLine="360"/>
      </w:pPr>
      <w:r>
        <w:t>1 ABDOMINAL PAIN / PROBLEMS KEY QUESTIONS g J    POST-DISPATCH INSTRUCTIONS B H E F ?</w:t>
        <w:br/>
        <w:t>1. Is s/he completely alert (responding appropriately)?</w:t>
        <w:br/>
        <w:t>2. (j 50) Has s/he ever been diagnosed with an aortic aneurysm?</w:t>
        <w:br/>
        <w:t>a. I’m sending the paramedics (ambulance) to help you now.</w:t>
        <w:br/>
        <w:t>Stay on the line and I’ll tell you exactly what to do next.</w:t>
        <w:br/>
        <w:t>a. (No) Ask her/him to describe the pain.</w:t>
        <w:br/>
        <w:t>3. (Female j 12, male j 50) Did s/he faint (pass out) or</w:t>
        <w:br/>
        <w:t xml:space="preserve"> nearly faint?</w:t>
        <w:br/>
        <w:t>4. (Female j 45, male j 35) Is her/his pain above the belly</w:t>
        <w:br/>
        <w:t xml:space="preserve"> button (navel)?</w:t>
        <w:br/>
        <w:t>DLS ✱  Link to  R  X-1 unless:</w:t>
        <w:br/>
        <w:t>g Unconscious U NABC-1 LEVELS # DETERMINANT DESCRIPTORS CODES RESPONSES MODES D</w:t>
        <w:br/>
        <w:t>1</w:t>
        <w:br/>
        <w:t>2 Not alert Ashen or gray color reported j 50</w:t>
        <w:br/>
        <w:t>1-D-1</w:t>
        <w:br/>
        <w:t>1-D-2 C</w:t>
        <w:br/>
        <w:t>1</w:t>
        <w:br/>
        <w:t>2</w:t>
        <w:br/>
        <w:t>3</w:t>
        <w:br/>
        <w:t>4</w:t>
        <w:br/>
        <w:t>5</w:t>
        <w:br/>
        <w:t>6 SUSPECTED aortic aneurysm (tearing/ripping pain) j 50 Diagnosed aortic aneurysm Fainting or near fainting j 50 Females with fainting or near fainting 12–50 Males with pain above navel j 35 Females with pain above navel j 45</w:t>
        <w:br/>
        <w:t>1-C-1</w:t>
        <w:br/>
        <w:t>1-C-2</w:t>
        <w:br/>
        <w:t>1-C-3</w:t>
        <w:br/>
        <w:t>1-C-4</w:t>
        <w:br/>
        <w:t>1-C-5</w:t>
        <w:br/>
        <w:t>1-C-6 NOT LICENSED FOR USE IN ANY ON-LINE CALLTAKING POSITION A</w:t>
        <w:br/>
        <w:t>1</w:t>
        <w:br/>
        <w:t>2 Abdominal pain Testicle or groin pain (male)</w:t>
        <w:br/>
        <w:t>1-A-1</w:t>
        <w:br/>
        <w:t>1-A-2 For use under MPDS® license agreement only. © 1979–2015 Priority Dispatch Corp. All rights reserved.</w:t>
        <w:br/>
        <w:t>AMPDS™ v13.0, NAE-std, 150529</w:t>
      </w:r>
    </w:p>
    <w:p>
      <w:pPr>
        <w:spacing w:after="200"/>
      </w:pPr>
      <w:r>
        <w:rPr>
          <w:b/>
        </w:rPr>
        <w:t>Page 7</w:t>
      </w:r>
    </w:p>
    <w:p>
      <w:pPr>
        <w:spacing w:line="360" w:lineRule="auto" w:after="160"/>
        <w:ind w:firstLine="360"/>
      </w:pPr>
      <w:r>
        <w:t>Protected by 33 U.S. and International Patents, with Patents Pending.</w:t>
        <w:br/>
        <w:t>AMPDS™ v13.0, NAE-std, 150529 SUSPECTED Aortic Aneurysm A condition in which a patient presents simultaneously with “tearing” or “ripping” pain in the back or ﬂ ank and in the abdomen.</w:t>
        <w:br/>
        <w:t>First Law of Fainting Near fainting is best described as “almost fainted” and should be considered the same as fainting (not just dizzy).</w:t>
        <w:br/>
        <w:t>Axioms</w:t>
        <w:br/>
        <w:t>1. True abdominal pain, except in unusual cases, is not a prehospital emergency.</w:t>
        <w:br/>
        <w:t>2. Severity of pain is not related to the seriousness of the problem.</w:t>
        <w:br/>
        <w:t>3. Ectopic pregnancies often present before the patient knows she is pregnant.</w:t>
        <w:br/>
        <w:t>4. Abdominal pain and/or back pain associated with reported ashen or gray skin color in patients j 50 may indicate a bleeding aortic aneurysm.</w:t>
        <w:br/>
        <w:t>Heart Attack Symptoms Rules EMDs may initially receive non-speciﬁ c complaints in heart attack cases. Due to patient denial or caller confusion, the following symptoms may not be recognized as a heart attack:</w:t>
        <w:br/>
        <w:t>1. Epigastric pain (above navel) in cardiac age–range patients (females j 45, males j 35) is considered a “heart attack” until proven otherwise.</w:t>
        <w:br/>
        <w:t>2. Abdominal pain in a female of child-bearing age (12–50) who has fainted (or nearly fainted) is considered an ectopic pregnancy until proven otherwise.</w:t>
        <w:br/>
        <w:t>3. Alert patients with abdominal pain and a conﬁ rmed diagnosis of aortic aneurysm should be coded as 1-C-2.</w:t>
        <w:br/>
        <w:t>4. Testicle or groin pain in a male patient is considered a testicular torsion condition (twisting off of a testicle’s blood supply) until proven otherwise.</w:t>
        <w:br/>
        <w:t>5.  Pain described as at the level of the navel should be considered below the navel.</w:t>
        <w:br/>
        <w:t>6.  Abdominal pain/cramping anytime during pregnancy should be considered contractions until proven otherwise.</w:t>
        <w:br/>
        <w:t>• Aching pain</w:t>
        <w:br/>
        <w:t>• Chest pain/discomfort (now gone)</w:t>
        <w:br/>
        <w:t>• Constricting band</w:t>
        <w:br/>
        <w:t>• Crushing discomfort</w:t>
        <w:br/>
        <w:t>• Heaviness</w:t>
        <w:br/>
        <w:t>• Numbness</w:t>
        <w:br/>
        <w:t>• Pressure</w:t>
        <w:br/>
        <w:t>• Tightness Common Causes</w:t>
        <w:br/>
        <w:t>• Gallbladder disease</w:t>
        <w:br/>
        <w:t>• Gastritis</w:t>
        <w:br/>
        <w:t>• Gastroenteritis (stomach ﬂ u)</w:t>
        <w:br/>
        <w:t>• Pelvic inﬂ ammatory disease</w:t>
        <w:br/>
        <w:t>• Peptic ulcer disease While these symptoms are most common in the chest, they may also (or only) be present in the arm(s), jaw, neck, or upper back.</w:t>
        <w:br/>
        <w:t>These symptoms should be considered equivalent to chest pain and handled on Protocol 10.</w:t>
        <w:br/>
        <w:t>Less Common Causes</w:t>
        <w:br/>
        <w:t>• Abdominal aneurysm</w:t>
        <w:br/>
        <w:t>• Appendicitis</w:t>
        <w:br/>
        <w:t>• Bowel obstruction</w:t>
        <w:br/>
        <w:t>• Ectopic pregnancy</w:t>
        <w:br/>
        <w:t>1 ABDOMINAL PAIN / PROBLEMS</w:t>
      </w:r>
    </w:p>
    <w:p>
      <w:pPr>
        <w:spacing w:after="200"/>
      </w:pPr>
      <w:r>
        <w:rPr>
          <w:b/>
        </w:rPr>
        <w:t>Page 8</w:t>
      </w:r>
    </w:p>
    <w:p>
      <w:pPr>
        <w:spacing w:line="360" w:lineRule="auto" w:after="160"/>
        <w:ind w:firstLine="360"/>
      </w:pPr>
      <w:r>
        <w:t>2 ALLERGIES (REACTIONS) / ENVENOMATIONS (STINGS, BITES)</w:t>
        <w:br/>
        <w:t>2</w:t>
        <w:br/>
        <w:t>2 KEY QUESTIONS g J    POST-DISPATCH INSTRUCTIONS B H E F ?</w:t>
        <w:br/>
        <w:t>a. I’m sending the paramedics (ambulance) to help you now.</w:t>
        <w:br/>
        <w:t>Stay on the line and I’ll tell you exactly what to do next.</w:t>
        <w:br/>
        <w:t>b. (DELTA or CHARLIE) Tell her/him to lie down (sit if difﬁ culty breathing) and not to stand or walk.</w:t>
        <w:br/>
        <w:t>c. (Non-elapid snakebite) Keep her/him from moving around. Keep the bitten area below heart-level if possible. Do not apply ice or a tourniquet. Do not give her/him any alcohol to drink.</w:t>
        <w:br/>
        <w:t>1. (Snakebite) Where is the snake now?</w:t>
        <w:br/>
        <w:t>2. Is s/he completely alert (responding appropriately)?</w:t>
        <w:br/>
        <w:t>3. Does s/he have difﬁ culty breathing or swallowing?</w:t>
        <w:br/>
        <w:t>a. (Yes and Alert) Does s/he have difﬁ culty speaking/crying between breaths?</w:t>
        <w:br/>
        <w:t>4. (Allergy) Has s/he ever had a severe allergic reaction</w:t>
        <w:br/>
        <w:t xml:space="preserve"> before?</w:t>
        <w:br/>
        <w:t>a. (Yes) Does s/he have any speciﬁ c injections or other medicines to treat this type of reaction?</w:t>
        <w:br/>
        <w:t>✱ Stay on the line with the caller if patient has a history of severe allergic reaction to the same type of insect or substance or if her/his condition seems unstable or is worsening.</w:t>
        <w:br/>
        <w:t>DLS ✱  Link to  R  X-1 unless:</w:t>
        <w:br/>
        <w:t>g Danger S  X-9 Unconscious U NABC-1 INEFFECTIVE BREATHING and Not alert N NABC-1 Epinephrine (Adrenaline) Auto-Injector P-1 pullout Elapid Snakebite J AI-1 Stingray J AI-2 Jellyﬁ sh J AI-3 i. (Yes) Have they been used?</w:t>
        <w:br/>
        <w:t>ii. (No) Tell her/him to use them now.</w:t>
        <w:br/>
        <w:t>LEVELS # DETERMINANT DESCRIPTORS</w:t>
        <w:br/>
        <w:t>4 I M CODES RESPONSES MODES E</w:t>
        <w:br/>
        <w:t>1 INEFFECTIVE BREATHING ✱ (to be selected from Case Entry only)</w:t>
        <w:br/>
        <w:t>2-E-1 D</w:t>
        <w:br/>
        <w:t>2-D-1</w:t>
        <w:br/>
        <w:t>2-D-2</w:t>
        <w:br/>
        <w:t>2-D-3</w:t>
        <w:br/>
        <w:t>2-D-4 C Not alert DIFFICULTY SPEAKING BETWEEN BREATHS SWARMING attack (bees, wasps, hornets, etc.) Snakebite</w:t>
        <w:br/>
        <w:t>1</w:t>
        <w:br/>
        <w:t>2</w:t>
        <w:br/>
        <w:t>3</w:t>
        <w:br/>
        <w:t>4</w:t>
        <w:br/>
        <w:t>2-C-1</w:t>
        <w:br/>
        <w:t>2-C-2 B</w:t>
        <w:br/>
        <w:t>1</w:t>
        <w:br/>
        <w:t>2 Difﬁ culty breathing or swallowing History of severe allergic reaction NOT LICENSED FOR USE IN ANY ON-LINE CALLTAKING POSITION</w:t>
        <w:br/>
        <w:t>1 Unknown status/Other codes not applicable</w:t>
        <w:br/>
        <w:t>2-B-1 A</w:t>
        <w:br/>
        <w:t>1</w:t>
        <w:br/>
        <w:t>2 No difﬁ culty breathing or swallowing (rash, hives, or itching may be present) Spider bite</w:t>
        <w:br/>
        <w:t>2-A-1</w:t>
        <w:br/>
        <w:t>2-A-2 For use under MPDS® license agreement only. © 1979–2015 Priority Dispatch Corp. All rights reserved.</w:t>
        <w:br/>
        <w:t>AMPDS™ v13.0, NAE-std, 150529</w:t>
      </w:r>
    </w:p>
    <w:p>
      <w:pPr>
        <w:spacing w:after="200"/>
      </w:pPr>
      <w:r>
        <w:rPr>
          <w:b/>
        </w:rPr>
        <w:t>Page 9</w:t>
      </w:r>
    </w:p>
    <w:p>
      <w:pPr>
        <w:spacing w:line="360" w:lineRule="auto" w:after="160"/>
        <w:ind w:firstLine="360"/>
      </w:pPr>
      <w:r>
        <w:t>Protected by 33 U.S. and International Patents, with Patents Pending.</w:t>
        <w:br/>
        <w:t>AMPDS™ v13.0, NAE-std, 150529 DIFFICULTY SPEAKING BETWEEN BREATHS Can also be described as:</w:t>
        <w:br/>
        <w:t>• Unable to complete a full sentence without taking a breath</w:t>
        <w:br/>
        <w:t>• Only able to speak a few words without taking a breath</w:t>
        <w:br/>
        <w:t>• Breathing attempts that severely hinder crying in infants and small children SWARMING Attack An active attack by a swarm of stinging bees, wasps, hornets, etc.</w:t>
        <w:br/>
        <w:t>4  Problem Sufﬁ xes worse. A worsening condition is a serious sign that may warrant staying on the line.</w:t>
        <w:br/>
        <w:t>2. A patient with a rash (including hives/itching) that is not immediately associated with breathing or swallowing problems is unlikely to develop these symptoms.</w:t>
        <w:br/>
        <w:t>3. Some snakebites can be lethal.</w:t>
        <w:br/>
        <w:t xml:space="preserve"> While fatalities from snakebites are extremely rare in North America and Europe, they are much more likely to occur in other parts of the world.</w:t>
        <w:br/>
        <w:t>4. Elapid snakes are found worldwide and are the predominant type in Australia.</w:t>
        <w:br/>
        <w:t>Three species are found in North America:</w:t>
        <w:br/>
        <w:t>the Eastern and Western Coral Snakes and the Yellow-bellied Sea Snake.</w:t>
        <w:br/>
        <w:t>5. Stingray injuries generally occur when the animal is stepped on. A small, venomous barb in the tail punctures the skin and causes a shallow, painful wound. Heat helps to detoxify the wound and relieve pain. Stingray toxin is not lethal, but the wound should be evaluated for potential barb fragments and to prevent infection.</w:t>
        <w:br/>
        <w:t>6. When touched, the tentacles of some jellyﬁ sh embed cells that inject venom into their prey. Stings can be very painful, and the venom of some jellyﬁ sh is toxic.</w:t>
        <w:br/>
        <w:t>Remedies are species speciﬁ c. DLS treatment is limited to removing the stinging cells from the skin and applying tolerably hot water.</w:t>
        <w:br/>
        <w:t>1 J Elapid Snakebite Instructions</w:t>
        <w:br/>
        <w:t>1. Keep her/him from moving around.</w:t>
        <w:br/>
        <w:t>2. (Keep the bitten limb down.)</w:t>
        <w:br/>
        <w:t>3. (Bandage the limb from the area of the bite to the hand/foot, then back up to the body,</w:t>
        <w:br/>
        <w:t>2 ALLERGIES (REACTIONS) / ENVENOMATIONS (STINGS, BITES) snugly enough to allow one ﬁ nger to slip between the bandage and the skin.)</w:t>
        <w:br/>
        <w:t>4. (Immobilize the limb by splinting if possible.)</w:t>
        <w:br/>
        <w:t>5. Tell her/him to keep calm.</w:t>
        <w:br/>
        <w:t>6. Do not move her/him at all.</w:t>
        <w:br/>
        <w:t>7. Wait there for the paramedics (EMTs).</w:t>
        <w:br/>
        <w:t>2 J Stingray Instructions</w:t>
        <w:br/>
        <w:t>1. Apply a cloth soaked in tolerably hot water to the wound. Reheat and reapply the cloth as needed until the paramedics (EMTs) arrive.</w:t>
        <w:br/>
        <w:t>3 J Jellyﬁ sh Instructions</w:t>
      </w:r>
    </w:p>
    <w:p>
      <w:pPr>
        <w:spacing w:line="360" w:lineRule="auto" w:after="160"/>
        <w:ind w:firstLine="360"/>
      </w:pPr>
      <w:r>
        <w:t>(North America/Hawaii only)</w:t>
        <w:br/>
        <w:t>1. Flush the affected area several times with seawater, not fresh water, to remove bits of the tentacles.</w:t>
        <w:br/>
        <w:t>2. Then ﬂ ush the affected area with tolerably hot, fresh water until help arrives.</w:t>
        <w:br/>
        <w:t>3. (Hot water not available)  Without touching the affected area with your skin, use a dull, straight-edged object like a credit card to gently scrape the area clean. Do not rub it with a towel or cloth.</w:t>
        <w:br/>
        <w:t>4. Just wait for the paramedics (EMTs) to arrive.</w:t>
        <w:br/>
        <w:t>Allergic Signs &amp; Symptoms</w:t>
        <w:br/>
        <w:t>• Abdominal pain</w:t>
        <w:br/>
        <w:t>• Anaphylactic shock</w:t>
        <w:br/>
        <w:t>• Difﬁ culty breathing or swallowing</w:t>
        <w:br/>
        <w:t>• Generalized swelling</w:t>
        <w:br/>
        <w:t>• Itching</w:t>
        <w:br/>
        <w:t>• Rashes/Hives Allergies of Signiﬁ cance</w:t>
        <w:br/>
        <w:t>• Bee, wasp, and hornet stings</w:t>
        <w:br/>
        <w:t>• Nuts, strawberries, melons</w:t>
        <w:br/>
        <w:t>• Penicillin (especially injections)</w:t>
        <w:br/>
        <w:t>• Seafood (shrimp, crab, lobster)</w:t>
        <w:br/>
        <w:t>• Sulﬁ tes (chemical preserver in some wines) The sufﬁ x codes help to notify the responders when speciﬁ c injections or medications have been administered or advised:</w:t>
        <w:br/>
        <w:t xml:space="preserve"> I  = Injection administered or advised</w:t>
        <w:br/>
        <w:t xml:space="preserve"> M = Medication administered or advised Rules</w:t>
        <w:br/>
        <w:t>1. Determining the presence of difﬁ culty breathing or swallowing (airway compromise) is a key to a proper dispatch.</w:t>
        <w:br/>
        <w:t>2. A history of severe allergic reaction to the same type of insect or substance should warrant staying on the line to determine if the patient’s condition is worsening.</w:t>
        <w:br/>
        <w:t>3. If an extremity snakebite is known to be caused by an elapid (coral) snake, use instructions in AI-1.</w:t>
        <w:br/>
        <w:t>4. If the caller asks whether the patient should be given their medication now, the EMD should only give instructions included in the protocol.</w:t>
        <w:br/>
        <w:t>Axioms</w:t>
        <w:br/>
        <w:t>1. Symptoms that have been present for over one hour, without increasing severely, are unlikely to get suddenly</w:t>
        <w:br/>
        <w:t>2</w:t>
        <w:br/>
        <w:t>2</w:t>
      </w:r>
    </w:p>
    <w:p>
      <w:pPr>
        <w:spacing w:after="200"/>
      </w:pPr>
      <w:r>
        <w:rPr>
          <w:b/>
        </w:rPr>
        <w:t>Page 10</w:t>
      </w:r>
    </w:p>
    <w:p>
      <w:pPr>
        <w:spacing w:line="360" w:lineRule="auto" w:after="160"/>
        <w:ind w:firstLine="360"/>
      </w:pPr>
      <w:r>
        <w:t>P EPINEPHRINE (ADRENALINE) AUTO-INJECTOR INSTRUCTIONS</w:t>
        <w:br/>
        <w:t>1  Prepare Patient Is s/he standing, sitting, or lying down?</w:t>
        <w:br/>
        <w:t>2  EpiPen ® / EpiPen Jr.</w:t>
        <w:br/>
        <w:t>® Instructions Listen carefully, and I’ll tell you how to use the injector.</w:t>
        <w:br/>
        <w:t>(Standing)  Please tell her/him to sit down. The medicine may make her/him unsteady on her/his feet.</w:t>
        <w:br/>
        <w:t>• Was this medicine prescribed for her/him?</w:t>
        <w:br/>
        <w:t>First, remove the EpiPen from the plastic storage tube (package) and tell me when it’s out.</w:t>
        <w:br/>
        <w:t>Caller volunteers “expired”  a 7 Yes a 1a (Ready)  Hold the injector tightly in the middle of your hand (form a ﬁ st around the injector) with the orange tip facing down. Do not touch the orange tip. Now, with your other hand, pull off the blue safety release cap at the top of the injector (this will unlock the device).</w:t>
        <w:br/>
        <w:t>No a   8</w:t>
        <w:br/>
        <w:t>1a Medicine Brand What brand of injector is it? (Read the label.) EpiPen ® / EpiPen Jr.</w:t>
        <w:br/>
        <w:t>® a  2 Anapen ® / Anapen Jr.</w:t>
        <w:br/>
        <w:t>® a  3</w:t>
        <w:br/>
        <w:t>• Do you understand me so far?</w:t>
        <w:br/>
        <w:t>No a Clarify/Reassure Adrenaclick ® a  4 Twinject ® 0.3mg or 0.15mg a  5 Okay. Now jab the orange tip ﬁ rmly into her/his outer thigh until you hear it click. Hold it against her/his thigh for 10 seconds. I’ll time you. (Don’t worry about any clothing. The injector will go right through it.) Brand not listed a  6 (After 10 seconds)  Now remove the injector and massage the injection area for 10 seconds. I’ll time you.</w:t>
        <w:br/>
        <w:t>* Note: Generally recommended dose ranges for children (by weight) are:</w:t>
        <w:br/>
        <w:t>• &lt; 33 lbs (&lt; 15kg) a not recommended for infants unless the patient’s physician has advised the dose and how to administer it.</w:t>
        <w:br/>
        <w:t>• 33–54 lbs (15–24kg) a 0.15mg injector.</w:t>
        <w:br/>
        <w:t>• j 55 lbs (j 25kg) a 0.30mg injector.</w:t>
        <w:br/>
        <w:t>P  EPINEPHRINE (ADRENALINE) AUTO-INJECTOR INSTRUCTIONS (After 10 seconds)  Okay. Now carefully put the injector back into the storage tube (package), orange end ﬁ rst, then screw the cap of the storage tube (package) back on. Save it for the paramedics (EMTs).</w:t>
        <w:br/>
        <w:t>* The needle of the injector automatically retracts into the orange tip after use.</w:t>
        <w:br/>
        <w:t>Stay on Line (unstable) a X-3 Return to Sequence</w:t>
      </w:r>
    </w:p>
    <w:p>
      <w:pPr>
        <w:spacing w:after="200"/>
      </w:pPr>
      <w:r>
        <w:rPr>
          <w:b/>
        </w:rPr>
        <w:t>Page 11</w:t>
      </w:r>
    </w:p>
    <w:p>
      <w:pPr>
        <w:spacing w:line="360" w:lineRule="auto" w:after="160"/>
        <w:ind w:firstLine="360"/>
      </w:pPr>
      <w:r>
        <w:t>3  Anapen ® / Anapen Jr.</w:t>
        <w:br/>
        <w:t>® Instructions Listen carefully, and I’ll tell you how to use the injector.</w:t>
        <w:br/>
        <w:t>First, remove the Anapen from its carton (package) and tell me when it’s out.</w:t>
        <w:br/>
        <w:t>4  Adrenaclick ® Instructions Listen carefully, and I’ll tell you how to use the injector.</w:t>
        <w:br/>
        <w:t>First, remove the injector from its carrying case (package) and tell me when it’s out.</w:t>
        <w:br/>
        <w:t>P  EPINEPHRINE (ADRENALINE) AUTO-INJECTOR INSTRUCTIONS Caller volunteers “expired”  a 7 Caller volunteers “expired”  a 7 (Ready)  Okay. Now grab the black needle cap (boot remover) at the smallest end of the injector (next to the arrow) and gently pull it out.</w:t>
        <w:br/>
        <w:t>Be careful not to touch the end of the injector with your hands or ﬁ ngers.</w:t>
        <w:br/>
        <w:t>Hold the injector tightly in the middle of your hand (form a ﬁ st around the injector) with the smallest end of the injector (next to the arrow) facing down. Remember, do not touch the injector tip.</w:t>
        <w:br/>
        <w:t>Now, with your other hand, remove the black cap on the other end of the device to expose the red activation button. Be careful not to press the red button until we are ready.</w:t>
        <w:br/>
        <w:t>(Ready)  Now carefully remove the gray cap labeled “1” to expose the red injector tip. Be careful not to place your thumb, ﬁ nger, or hand over the red injector tip.</w:t>
        <w:br/>
        <w:t>Next, remove the other cap labeled “2.”</w:t>
        <w:br/>
        <w:t>• Do you understand me so far?</w:t>
        <w:br/>
        <w:t>No a Clarify/Reassure Okay. Place the red tip against her/his outer thigh. (Don’t worry about any clothing. The injector will go right through it.) Press the injector ﬁ rmly against her/his thigh and slowly count to 10 (I’ll count with you).</w:t>
        <w:br/>
        <w:t>• Do you understand me so far?</w:t>
        <w:br/>
        <w:t>No a Clarify/Reassure (After 10 seconds)  Okay. Now remove the injector from her/his thigh and check the red injector tip.</w:t>
        <w:br/>
        <w:t>Okay. Now place the injector end of the device ﬁ rmly against her/his outer thigh. Make sure the red button is away from her/his thigh. (Don’t worry about any clothing. The injector will go right through it.) Hold the injector steady against her/his thigh and press the red button. You will hear a “click.” Keep holding the injector ﬁ rmly against her/his thigh for 10 seconds. I’ll time you.</w:t>
        <w:br/>
        <w:t>• Is the needle exposed?</w:t>
        <w:br/>
        <w:t>No a Repeat/Reassure (Yes)  Okay. Now carefully place the injector back in its carrying case, needle end ﬁ rst, and replace the gray top of the case. Save it for the paramedics (EMTs).</w:t>
        <w:br/>
        <w:t>NOT LICENSED FOR USE IN ANY ON-LINE CALLTAKING POSITION (After 10 seconds)  Now remove the injector and massage the injection area for 10 seconds. I’ll time you.</w:t>
        <w:br/>
        <w:t>(After 10 seconds)  Okay. Now tap the exposed needle on a hard surface to push it back into the injector. Save it for the paramedics (EMTs).</w:t>
        <w:br/>
        <w:t>Return to Sequence Stay on Line (unstable) a X-3 Return to Sequence Stay on Line (unstable) a X-3 For use under MPDS® license agreement only. © 1979–2015 Priority Dispatch Corp. All rights reserved.</w:t>
        <w:br/>
        <w:t>AMPDS™ v13.0, NAE-std, 150529</w:t>
      </w:r>
    </w:p>
    <w:p>
      <w:pPr>
        <w:spacing w:after="200"/>
      </w:pPr>
      <w:r>
        <w:rPr>
          <w:b/>
        </w:rPr>
        <w:t>Page 12</w:t>
      </w:r>
    </w:p>
    <w:p>
      <w:pPr>
        <w:spacing w:line="360" w:lineRule="auto" w:after="160"/>
        <w:ind w:firstLine="360"/>
      </w:pPr>
      <w:r>
        <w:t>5  Twinject ® Instructions This device has two injectors. Listen carefully, and I’ll tell you how to use the ﬁ rst one.</w:t>
        <w:br/>
        <w:t>First, remove the Twinject from the plastic storage tube (package) and tell me when it’s out.</w:t>
        <w:br/>
        <w:t>Twinject ® Instructions (continued) (Yes)  Okay. Put the syringe down on a clean surface where you can reach it if we need it. I’ll stay on the line with you. Let me know how s/he is doing.</w:t>
        <w:br/>
        <w:t>* Provide the second dose if no relief after 10 minutes or if condition worsens after the ﬁ rst dose.</w:t>
        <w:br/>
        <w:t>Caller volunteers “expired”  a 7 (Ready)  Okay. Hold the injector tightly in the middle of your hand (form a ﬁ st around the injector) with the cap labeled “1” facing down. Do not touch the red tip under the cap.</w:t>
        <w:br/>
        <w:t>Now, with your other hand, remove the safety caps labeled “1” and “2” at each end of the injector. Remember, do not touch the red tip under cap 1.</w:t>
        <w:br/>
        <w:t>• Do you understand me so far?</w:t>
        <w:br/>
        <w:t>(Second dose required)  I’m going to tell you how to give the second dose. Slide the yellow collar off of the plunger end of the syringe. Be careful not to touch the needle. Push the needle into her/his outer thigh and then push the plunger down all the way.</w:t>
        <w:br/>
        <w:t>• Do you understand?</w:t>
        <w:br/>
        <w:t>No a Clarify/Reassure No a Clarify/Reassure Okay. Tell me when it’s done.</w:t>
        <w:br/>
        <w:t>Okay. Now place the red tip ﬁ rmly against her/his outer thigh and press down hard. (Don’t worry about any clothing. The injector will go right through it.) Hold the injector ﬁ rmly against her/his thigh for 10 seconds. I’ll time you.</w:t>
        <w:br/>
        <w:t>(Second dose administered)  Now remove the needle from her/his skin and place the syringe, needle ﬁ rst, back in the plastic storage tube (package). Save the container for the paramedics (EMTs).</w:t>
        <w:br/>
        <w:t>(After 10 seconds)  Okay. I’ll stay on the line until the paramedics (EMTs) get there. Let’s get ready for the second dose in case we need it.</w:t>
        <w:br/>
        <w:t>Unscrew and remove the red tip of the injector. This will expose a needle.</w:t>
        <w:br/>
        <w:t>Grasp the blue base of the needle and pull out the syringe. Be careful not to touch the needle.</w:t>
        <w:br/>
        <w:t>• Have you removed the syringe?</w:t>
        <w:br/>
        <w:t>P  EPINEPHRINE (ADRENALINE) AUTO-INJECTOR INSTRUCTIONS No a Clarify/Reassure Return to Sequence Stay on Line (unstable) a X-3</w:t>
      </w:r>
    </w:p>
    <w:p>
      <w:pPr>
        <w:spacing w:after="200"/>
      </w:pPr>
      <w:r>
        <w:rPr>
          <w:b/>
        </w:rPr>
        <w:t>Page 13</w:t>
      </w:r>
    </w:p>
    <w:p>
      <w:pPr>
        <w:spacing w:line="360" w:lineRule="auto" w:after="160"/>
        <w:ind w:firstLine="360"/>
      </w:pPr>
      <w:r>
        <w:t>NOT LICENSED FOR USE IN ANY ON-LINE CALLTAKING POSITION</w:t>
        <w:br/>
        <w:t>6  Other Medicine Brand/Type We do not have speciﬁ c instructions for this type of injector, but I will try to help you administer it.</w:t>
        <w:br/>
        <w:t>First, remove the injector from its package or storage tube and tell me when it’s out.</w:t>
        <w:br/>
        <w:t>8  Medicine Not Prescribed for Patient</w:t>
        <w:br/>
        <w:t>* If the injector at the scene was not prescribed for this patient and you are asked whether it should be used, do not initially advise its use unless there are clear symptoms of a severe allergic reaction or the patient has indicated a severe reaction might be coming on. If any doubt exists, advise the patient to use the injector.</w:t>
        <w:br/>
        <w:t>* Clear symptoms of severe allergic reaction are:</w:t>
        <w:br/>
        <w:t>• Collapse</w:t>
        <w:br/>
        <w:t>• Pallor</w:t>
        <w:br/>
        <w:t>• Difﬁ culty breathing</w:t>
        <w:br/>
        <w:t>• Shallow breathing</w:t>
        <w:br/>
        <w:t>• Difﬁ culty swallowing</w:t>
        <w:br/>
        <w:t>• Sweating</w:t>
        <w:br/>
        <w:t>• Generalized swelling</w:t>
        <w:br/>
        <w:t>• Weakness</w:t>
        <w:br/>
        <w:t>• Not alert P  EPINEPHRINE (ADRENALINE) AUTO-INJECTOR INSTRUCTIONS Caller volunteers “expired”  a 7 (Ready)  Okay, please read me all the instructions on the package now.</w:t>
        <w:br/>
        <w:t>(Pause to listen)  Okay, keep the instructions right where you can see them and we can easily refer back to them.</w:t>
        <w:br/>
        <w:t>Now, read the ﬁ rst instruction again. Do what it says now.</w:t>
        <w:br/>
        <w:t>Clarify/Reassure Now, read the second instruction. Do what it says now.</w:t>
        <w:br/>
        <w:t>Clarify/Reassure Now, read the third instruction. Do what it says now.</w:t>
        <w:br/>
        <w:t>Clarify/Reassure</w:t>
        <w:br/>
        <w:t>* If there are more instructions, continue this process until the medication has been delivered.</w:t>
        <w:br/>
        <w:t>No clear symptoms present a 9a Clear symptoms present/Severe reaction coming on a 9b Return to Sequence Stay on Line (unstable) a X-3</w:t>
        <w:br/>
        <w:t>9a No Clear Symptoms (Meds Not Prescribed) Let’s wait to use it at the moment.</w:t>
        <w:br/>
        <w:t>I’ll stay on the line with you as long as I can.</w:t>
        <w:br/>
        <w:t>Watch her/him very closely and look for any changes.</w:t>
        <w:br/>
        <w:t>If s/he starts getting worse, has any difﬁ culty breathing or swallowing, or becomes less awake, tell me immediately.</w:t>
        <w:br/>
        <w:t>(Tell me when the paramedics (EMTs) are right with her/him.)</w:t>
        <w:br/>
        <w:t>7  Expired Injector Kit</w:t>
        <w:br/>
        <w:t>• Can you see any obvious discoloration or particles in it?</w:t>
        <w:br/>
        <w:t>Yes  a Stop Instructions/Return to Sequence (No)  It is common to have an expired kit. Out-of-date injectors can still contain signiﬁ cant amounts of adrenaline (epinephrine) that can help her/him.</w:t>
        <w:br/>
        <w:t>(Expired injectors aren’t dangerous. They just might not be as strong.) Unless you have another one immediately handy, we advise you to use this one now.</w:t>
        <w:br/>
        <w:t>• Is that okay?</w:t>
        <w:br/>
        <w:t>Getting worse a 1a</w:t>
        <w:br/>
        <w:t>9b Clear Symptoms Present (Meds Not Prescribed) Since this medication was not prescribed for her/him, it will be up to you and the patient to decide if you want to use it. If so, we can instruct you on how to do it.</w:t>
        <w:br/>
        <w:t>It is up to you to decide if we use it now, but we strongly recommend it.</w:t>
        <w:br/>
        <w:t>• Shall we go ahead now?</w:t>
        <w:br/>
        <w:t>Yes a 1a (No/Unsure)  Studies of expired injectors showed that kits 5 to 7 years past their expiration date still had more than 70% of adrenaline (epinephrine), and those 2 to 3 years past still had 90% left. It is up to you to decide if we use it now, but we strongly recommend it.</w:t>
        <w:br/>
        <w:t>• Shall we go ahead now?</w:t>
        <w:br/>
        <w:t>Yes a 1a No  a Stop Instructions/Return to Sequence No  a Stop Instructions/Return to Sequence Yes  a 1a Protected by 33 U.S. and International Patents, with Patents Pending.</w:t>
        <w:br/>
        <w:t>AMPDS™ v13.0, NAE-std, 150529</w:t>
      </w:r>
    </w:p>
    <w:p>
      <w:pPr>
        <w:spacing w:after="200"/>
      </w:pPr>
      <w:r>
        <w:rPr>
          <w:b/>
        </w:rPr>
        <w:t>Page 14</w:t>
      </w:r>
    </w:p>
    <w:p>
      <w:pPr>
        <w:spacing w:line="360" w:lineRule="auto" w:after="160"/>
        <w:ind w:firstLine="360"/>
      </w:pPr>
      <w:r>
        <w:t>3 ANIMAL BITES / ATTACKS KEY QUESTIONS g J    POST-DISPATCH INSTRUCTIONS B H E F 4 j U  Arrest (per Case Entry) t 3-D-1 U  Unconscious (per Case Entry) t 3-D-2</w:t>
        <w:br/>
        <w:t>1. What kind of animal is it?</w:t>
        <w:br/>
        <w:t>a. I’m sending the paramedics (ambulance) to help you now.</w:t>
        <w:br/>
        <w:t>Stay on the line and I’ll tell you exactly what to do next.</w:t>
        <w:br/>
        <w:t>b. Avoid further contact with the animal. S c. If it’s safe to do so, lock up or isolate the animal. S Insect, spider, or snake</w:t>
      </w:r>
    </w:p>
    <w:p>
      <w:pPr>
        <w:spacing w:line="360" w:lineRule="auto" w:after="160"/>
        <w:ind w:firstLine="360"/>
      </w:pPr>
      <w:r>
        <w:t>2</w:t>
        <w:br/>
        <w:t>2. Where is the animal now?</w:t>
        <w:br/>
        <w:t>3. Is there any SERIOUS bleeding (spurting or pouring)?</w:t>
        <w:br/>
        <w:t>U  Unconscious or Arrest (per Case Entry) J</w:t>
        <w:br/>
        <w:t>4. Is s/he completely alert (responding appropriately)?</w:t>
        <w:br/>
        <w:t>5. What part of the body was injured/bitten?</w:t>
        <w:br/>
        <w:t>✱ (Appropriate) Notify Animal Control.</w:t>
        <w:br/>
        <w:t>DLS ✱  Link to  R  X-1 unless:</w:t>
        <w:br/>
        <w:t>g Danger S X-9 Arrest U NABC-1 INEFFECTIVE BREATHING and Not alert N NABC-1 Unconscious and Effective breathing 4?</w:t>
        <w:br/>
        <w:t>Q X-3 Control Bleeding L X-5 Amputation (no signiﬁ cant bleeding) L X-6 a. (Chest or Neck) Is s/he having any difﬁ culty breathing?</w:t>
        <w:br/>
        <w:t>6. What kind of injuries does s/he have?</w:t>
        <w:br/>
        <w:t>7. When did this happen?</w:t>
        <w:br/>
        <w:t>LEVELS # DETERMINANT DESCRIPTORS</w:t>
      </w:r>
    </w:p>
    <w:p>
      <w:pPr>
        <w:spacing w:line="360" w:lineRule="auto" w:after="160"/>
        <w:ind w:firstLine="360"/>
      </w:pPr>
      <w:r>
        <w:t>CODES RESPONSES MODES D</w:t>
        <w:br/>
        <w:t>3-D-1</w:t>
        <w:br/>
        <w:t>3-D-2</w:t>
        <w:br/>
        <w:t>3-D-3</w:t>
        <w:br/>
        <w:t>3-D-4</w:t>
        <w:br/>
        <w:t>3-D-5</w:t>
        <w:br/>
        <w:t>3-D-6</w:t>
        <w:br/>
        <w:t>3-D-7</w:t>
        <w:br/>
        <w:t>3-D-8</w:t>
        <w:br/>
        <w:t>3-D-9 B</w:t>
        <w:br/>
        <w:t>1</w:t>
        <w:br/>
        <w:t>2</w:t>
        <w:br/>
        <w:t>3</w:t>
        <w:br/>
        <w:t>4</w:t>
        <w:br/>
        <w:t>5</w:t>
        <w:br/>
        <w:t>6</w:t>
        <w:br/>
        <w:t>7</w:t>
        <w:br/>
        <w:t>8</w:t>
        <w:br/>
        <w:t>9 Arrest Unconscious Not alert Chest or Neck injury (with difﬁ culty breathing) DANGEROUS body area Large animal EXOTIC animal MAULING or multiple animals Attack in progress</w:t>
        <w:br/>
        <w:t>3-B-1</w:t>
        <w:br/>
        <w:t>3-B-2</w:t>
        <w:br/>
        <w:t>3-B-3 A</w:t>
        <w:br/>
        <w:t>1</w:t>
        <w:br/>
        <w:t>2</w:t>
        <w:br/>
        <w:t>3 POSSIBLY DANGEROUS body area SERIOUS hemorrhage Unknown status/Other codes not applicable NOT LICENSED FOR USE IN ANY ON-LINE CALLTAKING POSITION</w:t>
        <w:br/>
        <w:t>1</w:t>
        <w:br/>
        <w:t>2</w:t>
        <w:br/>
        <w:t>3 NOT DANGEROUS body area NON-RECENT (j 6hrs) injuries (without priority symptoms) SUPERFICIAL injuries</w:t>
        <w:br/>
        <w:t>3-A-1</w:t>
        <w:br/>
        <w:t>3-A-2</w:t>
        <w:br/>
        <w:t>3-A-3 For use under MPDS® license agreement only. © 1979–2015 Priority Dispatch Corp. All rights reserved.</w:t>
        <w:br/>
        <w:t>AMPDS™ v13.0, NAE-std, 150529</w:t>
      </w:r>
    </w:p>
    <w:p>
      <w:pPr>
        <w:spacing w:after="200"/>
      </w:pPr>
      <w:r>
        <w:rPr>
          <w:b/>
        </w:rPr>
        <w:t>Page 15</w:t>
      </w:r>
    </w:p>
    <w:p>
      <w:pPr>
        <w:spacing w:line="360" w:lineRule="auto" w:after="160"/>
        <w:ind w:firstLine="360"/>
      </w:pPr>
      <w:r>
        <w:t>Protected by 33 U.S. and International Patents, with Patents Pending.</w:t>
        <w:br/>
        <w:t>AMPDS™ v13.0, NAE-std, 150529 DANGEROUS Body Area</w:t>
        <w:br/>
        <w:t>• Armpit</w:t>
        <w:br/>
        <w:t>• Groin EXOTIC Animal Any animal that may be poisonous, dangerous, or whose risk is unknown.</w:t>
        <w:br/>
        <w:t>Rules</w:t>
        <w:br/>
        <w:t>1. Spider, insect, or snake bites should be handled on Protocol 2.</w:t>
        <w:br/>
        <w:t>POSSIBLY DANGEROUS Body Area</w:t>
        <w:br/>
        <w:t>• Abdomen</w:t>
        <w:br/>
        <w:t>• Amputation (excluding ﬁ nger/toe)</w:t>
        <w:br/>
        <w:t>• Back</w:t>
        <w:br/>
        <w:t>• Chest (breathing normally)</w:t>
        <w:br/>
        <w:t>• Genitalia</w:t>
        <w:br/>
        <w:t>• Head (alert)</w:t>
        <w:br/>
        <w:t>• Leg, upper</w:t>
        <w:br/>
        <w:t>• Neck (breathing normally) MAULING (Savaging) An attack that produces serious, multiple wounds or injuries, as opposed to a single or limited number of bites.</w:t>
        <w:br/>
        <w:t>Axioms</w:t>
        <w:br/>
        <w:t>1. Most mammal bites are not prehospital emergencies. However, large animals (lions, tigers, bears, crocodiles, sharks, horses, etc.), EXOTIC animals, and even some dogs (pit bulls, rottweilers) are capable of inﬂ icting serious injuries. In these rare cases, a maximal response is indicated.</w:t>
        <w:br/>
        <w:t>2. On certain Protocols (3, 4, 7, 17, 27, etc.), an arrest may have been caused by extremely SERIOUS hemorrhage. In these cases, controlling the bleeding before initiating CPR may increase patient survival.</w:t>
        <w:br/>
        <w:t>3. When a problem is NON-RECENT, the presence of current priority symptoms is the issue of most concern, not the location of the injuries per se.</w:t>
        <w:br/>
        <w:t>SERIOUS Hemorrhage Uncontrolled bleeding (spurting or pouring) from any area, or anytime a caller reports “serious” bleeding.</w:t>
        <w:br/>
        <w:t>NOT DANGEROUS Body Area</w:t>
        <w:br/>
        <w:t>• Ankle</w:t>
        <w:br/>
        <w:t>• Arm, upper</w:t>
        <w:br/>
        <w:t>• Collar bone (clavicle)</w:t>
        <w:br/>
        <w:t>• Elbow</w:t>
        <w:br/>
        <w:t>• Finger</w:t>
        <w:br/>
        <w:t>• Foot</w:t>
        <w:br/>
        <w:t>• Forearm</w:t>
        <w:br/>
        <w:t>• Hand</w:t>
        <w:br/>
        <w:t>• Hip/Pelvis</w:t>
        <w:br/>
        <w:t>• Knee</w:t>
        <w:br/>
        <w:t>• Leg, lower</w:t>
        <w:br/>
        <w:t>• Shoulder</w:t>
        <w:br/>
        <w:t>• Toe</w:t>
        <w:br/>
        <w:t>• Wrist NON-RECENT Six hours or more have passed since the incident or injury occurred (without priority symptoms).</w:t>
        <w:br/>
        <w:t>SUPERFICIAL Injuries Minor, usually shallow (non-penetrating) wounds without priority symptoms, even in DANGEROUS or POSSIBLY DANGEROUS body areas.</w:t>
        <w:br/>
        <w:t>3 ANIMAL BITES / ATTACKS</w:t>
      </w:r>
    </w:p>
    <w:p>
      <w:pPr>
        <w:spacing w:after="200"/>
      </w:pPr>
      <w:r>
        <w:rPr>
          <w:b/>
        </w:rPr>
        <w:t>Page 16</w:t>
      </w:r>
    </w:p>
    <w:p>
      <w:pPr>
        <w:spacing w:line="360" w:lineRule="auto" w:after="160"/>
        <w:ind w:firstLine="360"/>
      </w:pPr>
      <w:r>
        <w:t>4 ASSAULT / SEXUAL ASSAULT / STUN GUN KEY QUESTIONS g J    POST-DISPATCH INSTRUCTIONS B H E   F   4 j a. I’m sending the paramedics (ambulance) to help you now.</w:t>
        <w:br/>
        <w:t>Stay on the line and I’ll tell you exactly what to do next.</w:t>
        <w:br/>
        <w:t>b. (Sexual assault) Do not change clothes, bathe, shower, or go to the bathroom.</w:t>
        <w:br/>
        <w:t>U  Arrest (per Case Entry) t 4-D-1 U  Unconscious (per Case Entry) t 4-D-2</w:t>
        <w:br/>
        <w:t>1. Is the assailant (attacker) still nearby? ?</w:t>
        <w:br/>
        <w:t>2. Were weapons involved or mentioned? ?</w:t>
        <w:br/>
        <w:t>3. Is there any SERIOUS bleeding (spurting or pouring)?</w:t>
        <w:br/>
        <w:t>U  Unconscious or Arrest (per Case Entry) J</w:t>
        <w:br/>
        <w:t>4. Is s/he completely alert (responding appropriately)?</w:t>
        <w:br/>
        <w:t>5. (Assault) What part of the body was injured?</w:t>
        <w:br/>
        <w:t xml:space="preserve"> (Sexual assault) Does s/he have any other injuries?</w:t>
        <w:br/>
        <w:t>✱ In volatile/criminal situations, refer to applicable law enforcement protocol. 4 j DLS ✱  Link to  R  X-1 unless:</w:t>
        <w:br/>
        <w:t>g Danger or Crime Scene S X-9 Arrest U NABC-1 INEFFECTIVE BREATHING and Not alert N NABC-1 Unconscious and Effective breathing 4?</w:t>
        <w:br/>
        <w:t>Q X-3 Control Bleeding L X-5 Nosebleed Control L X-5a Amputation (no signiﬁ cant bleeding) L X-6 Avulsed Tooth (no signiﬁ cant bleeding)</w:t>
        <w:br/>
        <w:t xml:space="preserve"> X-6a a. (Chest or Neck) Is s/he having any difﬁ culty breathing?</w:t>
        <w:br/>
        <w:t>b. (NOT DANGEROUS body area only*) Is it obviously bent out of shape?</w:t>
        <w:br/>
        <w:t>6. When did this happen?</w:t>
        <w:br/>
        <w:t>LEVELS # DETERMINANT DESCRIPTORS</w:t>
        <w:br/>
        <w:t>4 A S T CODES RESPONSES MODES D</w:t>
        <w:br/>
        <w:t>1</w:t>
        <w:br/>
        <w:t>2</w:t>
        <w:br/>
        <w:t>3</w:t>
        <w:br/>
        <w:t>4</w:t>
        <w:br/>
        <w:t>5 Arrest Unconscious Not alert Chest or Neck injury (with difﬁ culty breathing) Multiple victims</w:t>
        <w:br/>
        <w:t>4-D-1</w:t>
        <w:br/>
        <w:t>4-D-2</w:t>
        <w:br/>
        <w:t>4-D-3</w:t>
        <w:br/>
        <w:t>4-D-4</w:t>
        <w:br/>
        <w:t>4-D-5 B</w:t>
        <w:br/>
        <w:t>1</w:t>
        <w:br/>
        <w:t>2</w:t>
        <w:br/>
        <w:t>3 POSSIBLY DANGEROUS body area SERIOUS hemorrhage Unknown status/Other codes not applicable</w:t>
        <w:br/>
        <w:t>4-B-1</w:t>
        <w:br/>
        <w:t>4-B-2</w:t>
        <w:br/>
        <w:t>4-B-3 NOT LICENSED FOR USE IN ANY ON-LINE CALLTAKING POSITION A</w:t>
        <w:br/>
        <w:t>1</w:t>
        <w:br/>
        <w:t>2</w:t>
        <w:br/>
        <w:t>3 Marked (*) NOT DANGEROUS body area with deformity NOT DANGEROUS body area NON-RECENT (j 6hrs) injuries (without priority symptoms)</w:t>
        <w:br/>
        <w:t>4-A-1</w:t>
        <w:br/>
        <w:t>4-A-2</w:t>
        <w:br/>
        <w:t>4-A-3 For use under MPDS® license agreement only. © 1979–2015 Priority Dispatch Corp. All rights reserved.</w:t>
        <w:br/>
        <w:t>AMPDS™ v13.0, NAE-std, 150529</w:t>
      </w:r>
    </w:p>
    <w:p>
      <w:pPr>
        <w:spacing w:after="200"/>
      </w:pPr>
      <w:r>
        <w:rPr>
          <w:b/>
        </w:rPr>
        <w:t>Page 17</w:t>
      </w:r>
    </w:p>
    <w:p>
      <w:pPr>
        <w:spacing w:line="360" w:lineRule="auto" w:after="160"/>
        <w:ind w:firstLine="360"/>
      </w:pPr>
      <w:r>
        <w:t>Protected by 33 U.S. and International Patents, with Patents Pending.</w:t>
        <w:br/>
        <w:t>AMPDS™ v13.0, NAE-std, 150529 POSSIBLY DANGEROUS Body Area</w:t>
        <w:br/>
        <w:t>• Abdomen</w:t>
        <w:br/>
        <w:t>• Amputation (excluding ﬁ nger/toe)</w:t>
        <w:br/>
        <w:t>• Anus</w:t>
        <w:br/>
        <w:t>• Back</w:t>
        <w:br/>
        <w:t>• Chest (breathing normally)</w:t>
        <w:br/>
        <w:t>• Genitalia</w:t>
        <w:br/>
        <w:t>• Groin</w:t>
        <w:br/>
        <w:t>• Head (alert)</w:t>
        <w:br/>
        <w:t>• Hip/Pelvis</w:t>
        <w:br/>
        <w:t>• Leg, upper (obvious deformity)</w:t>
        <w:br/>
        <w:t>• Neck (breathing normally) NOT DANGEROUS Body Area</w:t>
        <w:br/>
        <w:t>• Ankle</w:t>
        <w:br/>
        <w:t>• Arm, upper*</w:t>
        <w:br/>
        <w:t>• Collar bone (clavicle)</w:t>
        <w:br/>
        <w:t>• Elbow*</w:t>
        <w:br/>
        <w:t>• Finger</w:t>
        <w:br/>
        <w:t>• Foot</w:t>
        <w:br/>
        <w:t>• Forearm</w:t>
        <w:br/>
        <w:t>• Hand</w:t>
        <w:br/>
        <w:t>• Knee*</w:t>
        <w:br/>
        <w:t>• Leg, lower</w:t>
        <w:br/>
        <w:t>• Leg, upper (without deformity)</w:t>
        <w:br/>
        <w:t>• Shoulder</w:t>
        <w:br/>
        <w:t>• Tailbone (coccyx)</w:t>
        <w:br/>
        <w:t>• Toe</w:t>
        <w:br/>
        <w:t>• Wrist SERIOUS Hemorrhage Uncontrolled bleeding (spurting or pouring) from any area, or anytime a caller reports “serious” bleeding.</w:t>
        <w:br/>
        <w:t>Axioms</w:t>
        <w:br/>
        <w:t>1. Assault complaints are generally</w:t>
        <w:br/>
        <w:t>3rd party calls and are often received by police dispatch ﬁ rst.</w:t>
        <w:br/>
        <w:t>2. On certain Protocols (3, 4, 7, 17, 27, etc.), an arrest may have been caused by extremely SERIOUS hemorrhage. In these cases, controlling the bleeding before initiating CPR may increase patient survival.</w:t>
        <w:br/>
        <w:t>3. When a problem is NON-RECENT, the presence of current priority symptoms is the issue of most concern, not the location of the injuries per se.</w:t>
        <w:br/>
        <w:t>4. Medical Dispatch should always try to obtain complete information. Even if law enforcement personnel initially request “paramedics,” response should be driven by speciﬁ c priority problems (see SEND Protocol).</w:t>
        <w:br/>
        <w:t>NON-RECENT Six hours or more have passed since the incident or injury occurred (without priority symptoms).</w:t>
        <w:br/>
        <w:t>Rules</w:t>
        <w:br/>
        <w:t>1. The preservation of evidence in sexual assault situations may be of much greater eventual importance to the patient than initial response and treatment of physical injuries.</w:t>
        <w:br/>
        <w:t>2. Sexual assault patients often require a very high level of compassionate care.</w:t>
        <w:br/>
        <w:t>3. The head-tilt is the only recognized method of airway control in the PAI dispatch environment. When presented with a TRAUMA patient described as not alert with INEFFECTIVE BREATHING, the EMD should protect life over limb and open the airway.</w:t>
        <w:br/>
        <w:t>4. If a spinal injury is suspected in a breathing patient and PAIs are not necessary, PDIs may be enhanced by encouraging the patient not to move and by advising the rescuer to use her/his hands to stabilize the patient’s head and neck in the position found.</w:t>
        <w:br/>
        <w:t>5. Direct pressure on the wound should be avoided in the presence of visible fractured bone or foreign objects.</w:t>
        <w:br/>
        <w:t>SEND Protocol (Medical Miranda Card) Secondary Emergency Notiﬁ cation of Dispatch (SEND) from police should include Chief Complaint, approximate age, level of consciousness, breathing status, presence of chest pain, and severity of bleeding (and opinion of need for lights-and-siren response).</w:t>
        <w:br/>
        <w:t>4 Problem Sufﬁ xes The sufﬁ x codes help to delineate the type of problem for speciﬁ c response and safety purposes:</w:t>
        <w:br/>
        <w:t>A = Assault S = Sexual assault T = Stun gun</w:t>
        <w:br/>
        <w:t>4 ASSAULT / SEXUAL ASSAULT / STUN GUN</w:t>
      </w:r>
    </w:p>
    <w:p>
      <w:pPr>
        <w:spacing w:after="200"/>
      </w:pPr>
      <w:r>
        <w:rPr>
          <w:b/>
        </w:rPr>
        <w:t>Page 18</w:t>
      </w:r>
    </w:p>
    <w:p>
      <w:pPr>
        <w:spacing w:line="360" w:lineRule="auto" w:after="160"/>
        <w:ind w:firstLine="360"/>
      </w:pPr>
      <w:r>
        <w:t>5 BACK PAIN (NON-TRAUMATIC OR NON-RECENT TRAUMA) KEY QUESTIONS g J    POST-DISPATCH INSTRUCTIONS B H E F ?</w:t>
        <w:br/>
        <w:t>a. I’m sending the paramedics (ambulance) to help you now.</w:t>
        <w:br/>
        <w:t>Stay on the line and I’ll tell you exactly what to do next.</w:t>
        <w:br/>
        <w:t>1. When did this start (happen)?</w:t>
        <w:br/>
        <w:t>2. What caused the back pain?</w:t>
        <w:br/>
        <w:t>Recent fall (&lt; 6hrs)</w:t>
        <w:br/>
        <w:t>17 Recent TRAUMA (&lt; 6hrs)</w:t>
        <w:br/>
        <w:t>30</w:t>
        <w:br/>
        <w:t>3. Does s/he have difﬁ culty breathing?</w:t>
        <w:br/>
        <w:t>4. (Female j 45, male j 35) Does s/he also have chest pain</w:t>
      </w:r>
    </w:p>
    <w:p>
      <w:pPr>
        <w:spacing w:line="360" w:lineRule="auto" w:after="160"/>
        <w:ind w:firstLine="360"/>
      </w:pPr>
      <w:r>
        <w:t>or chest discomfort?</w:t>
        <w:br/>
        <w:t>Yes</w:t>
        <w:br/>
        <w:t>10</w:t>
        <w:br/>
        <w:t>5. Is s/he completely alert (responding appropriately)?</w:t>
        <w:br/>
        <w:t>6. (j 50) Has s/he ever been diagnosed with an aortic aneurysm?</w:t>
        <w:br/>
        <w:t>DLS ✱  Link to  R  X-1 unless:</w:t>
        <w:br/>
        <w:t>g Unconscious U NABC-1 a. (No) Ask her/him to describe the pain.</w:t>
        <w:br/>
        <w:t>7. (j 50) Did s/he faint (pass out) or nearly faint?</w:t>
        <w:br/>
        <w:t>LEVELS # DETERMINANT DESCRIPTORS CODES RESPONSES MODES D</w:t>
        <w:br/>
        <w:t>1</w:t>
        <w:br/>
        <w:t>2 Not alert Ashen or gray color reported j 50</w:t>
        <w:br/>
        <w:t>5-D-1</w:t>
        <w:br/>
        <w:t>5-D-2 C</w:t>
        <w:br/>
        <w:t>1</w:t>
        <w:br/>
        <w:t>2</w:t>
        <w:br/>
        <w:t>3</w:t>
        <w:br/>
        <w:t>4 SUSPECTED aortic aneurysm (tearing/ripping pain) j 50 Diagnosed aortic aneurysm Fainting or near fainting j 50 Difﬁ culty breathing</w:t>
        <w:br/>
        <w:t>5-C-1</w:t>
        <w:br/>
        <w:t>5-C-2</w:t>
        <w:br/>
        <w:t>5-C-3</w:t>
        <w:br/>
        <w:t>5-C-4 NOT LICENSED FOR USE IN ANY ON-LINE CALLTAKING POSITION A</w:t>
        <w:br/>
        <w:t>1</w:t>
        <w:br/>
        <w:t>2 NON-TRAUMATIC back pain NON-RECENT (j 6hrs) traumatic back pain (without priority symptoms)</w:t>
        <w:br/>
        <w:t>5-A-1</w:t>
        <w:br/>
        <w:t>5-A-2 For use under MPDS® license agreement only. © 1979–2015 Priority Dispatch Corp. All rights reserved.</w:t>
        <w:br/>
        <w:t>AMPDS™ v13.0, NAE-std, 150529</w:t>
      </w:r>
    </w:p>
    <w:p>
      <w:pPr>
        <w:spacing w:after="200"/>
      </w:pPr>
      <w:r>
        <w:rPr>
          <w:b/>
        </w:rPr>
        <w:t>Page 19</w:t>
      </w:r>
    </w:p>
    <w:p>
      <w:pPr>
        <w:spacing w:line="360" w:lineRule="auto" w:after="160"/>
        <w:ind w:firstLine="360"/>
      </w:pPr>
      <w:r>
        <w:t>Protected by 33 U.S. and International Patents, with Patents Pending.</w:t>
        <w:br/>
        <w:t>AMPDS™ v13.0, NAE-std, 150529 NON-TRAUMATIC Causes of Back Pain SUSPECTED Aortic Aneurysm Rules</w:t>
        <w:br/>
        <w:t>1. Back Pain should only be selected as the Chief Complaint when it is initially clear on Case Entry that the cause is NON-RECENT traumatic or NON- TRAUMATIC back pain. If unclear, select Protocol 30.</w:t>
        <w:br/>
        <w:t>2. NON-TRAUMATIC back pain associated with fainting (or near fainting) in patients</w:t>
        <w:br/>
        <w:t>• Dissecting aortic aneurysm</w:t>
        <w:br/>
        <w:t>• Kidney stone</w:t>
        <w:br/>
        <w:t>• Low back syndrome</w:t>
        <w:br/>
        <w:t>• Pyelonephritis (kidney infection)</w:t>
        <w:br/>
        <w:t>• Vertebral disc disease A condition in which a patient presents simultaneously with “tearing” or “ripping” pain in the back or ﬂ ank and possibly also in the abdomen.</w:t>
        <w:br/>
        <w:t>NON-TRAUMATIC Not primarily caused by an external physical injury.</w:t>
        <w:br/>
        <w:t>j 50 is considered to be a dissecting aortic aneurysm until proven otherwise.</w:t>
        <w:br/>
        <w:t>3. Alert patients with back or ﬂ ank pain and a conﬁ rmed diagnosis of aortic aneurysm should be coded as 5-C-2.</w:t>
        <w:br/>
        <w:t>NON-RECENT Traumatic Causes of Back Pain</w:t>
        <w:br/>
        <w:t>• Bruised spine</w:t>
        <w:br/>
        <w:t>• Fractured ribs</w:t>
        <w:br/>
        <w:t>• Fractured spine</w:t>
        <w:br/>
        <w:t>• Injured nerve</w:t>
        <w:br/>
        <w:t>• Sprained back NON-RECENT Six hours or more have passed since the incident or injury occurred (without priority symptoms).</w:t>
        <w:br/>
        <w:t>TRAUMA Axioms Symptoms of Possible Spinal Cord Injury</w:t>
        <w:br/>
        <w:t>• Abnormal breathing</w:t>
        <w:br/>
        <w:t>• No pain or movement below injury</w:t>
        <w:br/>
        <w:t>• Tingling sensation or numbness in extremities</w:t>
        <w:br/>
        <w:t>1. Severity of pain is not related to the seriousness of the problem.</w:t>
        <w:br/>
        <w:t>2. When back pain is caused by a NON-RECENT injury, spinal cord injury is very unlikely.</w:t>
        <w:br/>
        <w:t>3. Abdominal pain and/or back pain associated with reported ashen or gray skin color in patients j 50 may indicate a bleeding aortic aneurysm.</w:t>
        <w:br/>
        <w:t>A physical injury or wound caused by an external force through accident or violence.</w:t>
        <w:br/>
        <w:t>First Law of Chest or Back Pain “Hurts to breathe” is not considered difﬁ culty or abnormal breathing.</w:t>
        <w:br/>
        <w:t>5 BACK PAIN (NON-TRAUMATIC OR NON-RECENT TRAUMA)</w:t>
      </w:r>
    </w:p>
    <w:p>
      <w:pPr>
        <w:spacing w:after="200"/>
      </w:pPr>
      <w:r>
        <w:rPr>
          <w:b/>
        </w:rPr>
        <w:t>Page 20</w:t>
      </w:r>
    </w:p>
    <w:p>
      <w:pPr>
        <w:spacing w:line="360" w:lineRule="auto" w:after="160"/>
        <w:ind w:firstLine="360"/>
      </w:pPr>
      <w:r>
        <w:t>6</w:t>
        <w:br/>
        <w:t>6 BREATHING PROBLEMS J    POST-DISPATCH INSTRUCTIONS B H E F ?</w:t>
        <w:br/>
        <w:t>a. I’m sending the paramedics (ambulance) to help you now.</w:t>
        <w:br/>
        <w:t>Stay on the line and I’ll tell you exactly what to do next.</w:t>
        <w:br/>
        <w:t>b. (j 1 + E-1 or D-1, 2, 3) If there is a deﬁ brillator (AED) available, send someone to get it now in case we need it later.</w:t>
        <w:br/>
        <w:t>c. (Asthma or other lung problems) If s/he has a prescribed inhaler or nebulizer for these attacks, tell her/him to use it now/again.</w:t>
        <w:br/>
        <w:t>d. (Patient medication requested and Alert) Remind her/him to do what her/his doctor has instructed for these situations.</w:t>
        <w:br/>
        <w:t>e. (Special equipment/instructions not yet used) Advise her/him to use that treatment now.</w:t>
        <w:br/>
        <w:t>✱ Utilize the Aspirin Diagnostic &amp; Instruction Tool – if authorized by local Medical Control and the chest pain/discomfort (Heart Attack Symptoms) patient is alert, j 16 years old, and has no reported STROKE symptoms.</w:t>
        <w:br/>
        <w:t>KEY QUESTIONS g</w:t>
        <w:br/>
        <w:t>1. Is s/he completely alert (responding appropriately)?</w:t>
        <w:br/>
        <w:t>N  INEFFECTIVE BREATHING and Not alert KQ 4,5 a. (Yes) Does s/he have difﬁ culty speaking/crying between breaths?</w:t>
        <w:br/>
        <w:t>i. (Tracheostomy) Is s/he in obvious distress?</w:t>
        <w:br/>
        <w:t>Yes KQ 5</w:t>
        <w:br/>
        <w:t>2. (Not 1st party) Is s/he changing color?</w:t>
        <w:br/>
        <w:t>a. (Yes) Describe the color change.</w:t>
        <w:br/>
        <w:t>3. Is s/he clammy or having cold sweats?</w:t>
        <w:br/>
        <w:t>4. Does s/he have asthma or other lung problems?</w:t>
        <w:br/>
        <w:t>a. (Yes) Does s/he have a prescribed inhaler?</w:t>
        <w:br/>
        <w:t>i. (Yes) Has s/he used it yet?</w:t>
        <w:br/>
        <w:t>5. (Tracheostomy blockage) Does s/he have any special equipment or instructions to treat this?</w:t>
        <w:br/>
        <w:t>DLS ✱  Link to  R  X-1 unless:</w:t>
        <w:br/>
        <w:t>g Unconscious U NABC-1 INEFFECTIVE BREATHING and Not alert N NABC-1 INEFFECTIVE BREATHING and Not alert (Tracheostomy/Stoma) N Yabc-1 a. (Yes) Have they been used?</w:t>
        <w:br/>
        <w:t>LEVELS # DETERMINANT DESCRIPTORS</w:t>
        <w:br/>
        <w:t>4 A E O CODES RESPONSES MODES E</w:t>
        <w:br/>
        <w:t>1 INEFFECTIVE BREATHING ✱ (to be selected from Case Entry only)</w:t>
        <w:br/>
        <w:t>6-E-1 D</w:t>
        <w:br/>
        <w:t>1</w:t>
        <w:br/>
        <w:t>2</w:t>
        <w:br/>
        <w:t>3</w:t>
        <w:br/>
        <w:t>4</w:t>
        <w:br/>
        <w:t>5 Not alert DIFFICULTY SPEAKING BETWEEN BREATHS CHANGING COLOR Clammy or cold sweats Tracheostomy (obvious distress)</w:t>
        <w:br/>
        <w:t>6-D-1</w:t>
        <w:br/>
        <w:t>6-D-2</w:t>
        <w:br/>
        <w:t>6-D-3</w:t>
        <w:br/>
        <w:t>6-D-4</w:t>
        <w:br/>
        <w:t>6-D-5 NOT LICENSED FOR USE IN ANY ON-LINE CALLTAKING POSITION C</w:t>
        <w:br/>
        <w:t>1</w:t>
        <w:br/>
        <w:t>2 Abnormal breathing Tracheostomy (no obvious distress)</w:t>
        <w:br/>
        <w:t>6-C-1</w:t>
        <w:br/>
        <w:t>6-C-2 For use under MPDS® license agreement only. © 1979–2015 Priority Dispatch Corp. All rights reserved.</w:t>
        <w:br/>
        <w:t>AMPDS™ v13.0, NAE-std, 150529</w:t>
      </w:r>
    </w:p>
    <w:p>
      <w:pPr>
        <w:spacing w:after="200"/>
      </w:pPr>
      <w:r>
        <w:rPr>
          <w:b/>
        </w:rPr>
        <w:t>Page 21</w:t>
      </w:r>
    </w:p>
    <w:p>
      <w:pPr>
        <w:spacing w:line="360" w:lineRule="auto" w:after="160"/>
        <w:ind w:firstLine="360"/>
      </w:pPr>
      <w:r>
        <w:t>Protected by 33 U.S. and International Patents, with Patents Pending.</w:t>
        <w:br/>
        <w:t>AMPDS™ v13.0, NAE-std, 150529</w:t>
        <w:br/>
        <w:t>4  Problem Sufﬁ xes DIFFICULTY SPEAKING BETWEEN BREATHS Can also be described as:</w:t>
        <w:br/>
        <w:t>• Unable to complete a full sentence without taking a breath</w:t>
        <w:br/>
        <w:t>• Only able to speak a few words without taking a breath</w:t>
        <w:br/>
        <w:t>• Breathing attempts that severely hinder crying in infants and small children</w:t>
        <w:br/>
        <w:t>5. Asthma patients are usually very experienced in managing their disease.</w:t>
        <w:br/>
        <w:t>When the status of these patients is reported as “Can’t breathe,” “Unable to breathe,” or a similar description, this should be considered INEFFECTIVE BREATHING.</w:t>
        <w:br/>
        <w:t>Axioms</w:t>
        <w:br/>
        <w:t>1. While true hyperventilation is a benign (not serious) condition, EMDs should never assume it exists. Advising breathing into a paper bag is considered to be EMD malpractice.</w:t>
        <w:br/>
        <w:t>2.  Patients with chronic lung disease are often prescribed bronchodilators to be administered at home with an inhaler or nebulizer. Patients who have been prescribed a bronchodilator should be advised to use this medicine, even if they have used it recently.</w:t>
        <w:br/>
        <w:t>3. Inhalers prescribed to prevent asthma attacks (such as Advair®, Serevent®, Symbicort®, Spiriva®) do not act fast enough to treat sudden asthma attacks.</w:t>
        <w:br/>
        <w:t>4. In conscious patients, breathing may be helped by sitting up.</w:t>
        <w:br/>
        <w:t>The sufﬁ x codes help to delineate the presence of asthma or other lung problems regardless of the patient’s acuity and may be used to track patient outcomes or send correctly equipped responders:</w:t>
        <w:br/>
        <w:t xml:space="preserve"> A = Asthma E = COPD (Emphysema/Chronic bronchitis) O = Other lung problems First Law of Chest or Back Pain “Hurts to breathe” is not considered difﬁ culty or abnormal breathing.</w:t>
        <w:br/>
        <w:t>Rules</w:t>
        <w:br/>
        <w:t>1. When the complaint description involves both NON-TRAUMATIC chest pain/heart attack symptoms and breathing problems, choose the Chief Complaint Protocol that best ﬁ ts the patient’s foremost symptom, with ECHO-level conditions taking precedence. (j 16, alert, no reported STROKE symptoms) Use the Aspirin Diagnostic &amp; Instruction Tool on either protocol as appropriate.</w:t>
        <w:br/>
        <w:t>2. Breathing problems are potentially life-threatening until proven otherwise.</w:t>
        <w:br/>
        <w:t>3. A patient having breathing problems may worsen at any time. Always advise to call back if condition worsens.</w:t>
        <w:br/>
        <w:t>4. If the caller asks whether the patient should be given their medication now, the EMD should only give instructions included in the protocol.</w:t>
        <w:br/>
        <w:t>6 BREATHING PROBLEMS</w:t>
        <w:br/>
        <w:t>6 CHANGING COLOR Changing colors of clinical signiﬁ cance include:</w:t>
        <w:br/>
        <w:t>• Ashen/Gray</w:t>
        <w:br/>
        <w:t>• Blue/Cyanotic/Purple</w:t>
        <w:br/>
        <w:t>• Mottled (Pale, pink, and red are not colors of clinical signiﬁ cance in the dispatch environment and will not, alone, change the dispatch priority. Callers failing to initially identify a listed color should not be coached by asking unlisted clariﬁ ers such as “Well, is s/he gray?”) COPD Chronic Obstructive Pulmonary Disease is a progressive disease that decreases lung function over time. Emphysema (loss of air sac function) and chronic bronchitis (airway inﬂ ammation) are the two primary types of COPD. Many patients have both conditions, making COPD a commonly reported term.</w:t>
        <w:br/>
        <w:t>Problems NOT in the Lungs or Airway</w:t>
        <w:br/>
        <w:t>• Cardiac arrest</w:t>
        <w:br/>
        <w:t>• Diabetic ketoacidosis</w:t>
        <w:br/>
        <w:t>• Drug/Substance abuse</w:t>
        <w:br/>
        <w:t>• Heart attack</w:t>
        <w:br/>
        <w:t>• Hyperventilation syndrome</w:t>
        <w:br/>
        <w:t>• Respiratory arrest (overdose)</w:t>
        <w:br/>
        <w:t>• Seizures (epileptic or febrile)</w:t>
        <w:br/>
        <w:t>• STROKE (CVA)</w:t>
      </w:r>
    </w:p>
    <w:p>
      <w:pPr>
        <w:spacing w:after="200"/>
      </w:pPr>
      <w:r>
        <w:rPr>
          <w:b/>
        </w:rPr>
        <w:t>Page 22</w:t>
      </w:r>
    </w:p>
    <w:p>
      <w:pPr>
        <w:spacing w:line="360" w:lineRule="auto" w:after="160"/>
        <w:ind w:firstLine="360"/>
      </w:pPr>
      <w:r>
        <w:t>7</w:t>
        <w:br/>
        <w:t>7 BURNS (SCALDS) / EXPLOSION (BLAST) KEY QUESTIONS g J    POST-DISPATCH INSTRUCTIONS B H 4 n 4 p 4 j U  Arrest  (per Case Entry) t 7-D-2 U  Unconscious  (per Case Entry) t 7-D-3</w:t>
        <w:br/>
        <w:t>1. (Suspected) Is anything still burning or smoldering? F</w:t>
        <w:br/>
        <w:t>2. Is everyone safe and out of danger?</w:t>
        <w:br/>
        <w:t>3. How was s/he burned/injured?</w:t>
        <w:br/>
        <w:t>a. I’m sending the paramedics (ambulance) to help you now.</w:t>
        <w:br/>
        <w:t>Stay on the line and I’ll tell you exactly what to do next.</w:t>
        <w:br/>
        <w:t>b. If her/his clothes are burning or smoldering, douse them with water immediately. If water is not available, then roll her/him on the ground or smother the ﬁ re.  F c. (Explosion) Do not touch anything or pick up any debris.</w:t>
        <w:br/>
        <w:t>Electrical</w:t>
        <w:br/>
        <w:t>15 HAZMAT</w:t>
      </w:r>
    </w:p>
    <w:p>
      <w:pPr>
        <w:spacing w:line="360" w:lineRule="auto" w:after="160"/>
        <w:ind w:firstLine="360"/>
      </w:pPr>
      <w:r>
        <w:t>8 U  Unconscious or Arrest (per Case Entry) J</w:t>
        <w:br/>
        <w:t>4. Is s/he completely alert (responding appropriately)?</w:t>
        <w:br/>
        <w:t>5. Is s/he having any difﬁ culty breathing?</w:t>
        <w:br/>
        <w:t>✱ Advise caller and responders of any potential hazards.  9 h DLS ✱  Link to  R  X-1 unless:</w:t>
        <w:br/>
        <w:t>g Danger S X-7 Unconscious or Arrest U NABC-1 INEFFECTIVE BREATHING and Not alert N NABC-1 Control Bleeding or Amputation L X-5 Cooling and Flushing (alert) L X-13 a. (Yes and Alert) Does s/he have difﬁ culty speaking/crying between breaths?</w:t>
        <w:br/>
        <w:t>6. What parts of the body were burned/injured?</w:t>
        <w:br/>
        <w:t>7. When did this happen?</w:t>
        <w:br/>
        <w:t>LEVELS # DETERMINANT DESCRIPTORS</w:t>
        <w:br/>
        <w:t>4 E F W CODES RESPONSES MODES E</w:t>
        <w:br/>
        <w:t>1 Person on ﬁ re</w:t>
        <w:br/>
        <w:t>7-E-1 4 p D</w:t>
        <w:br/>
        <w:t>7-D-1</w:t>
        <w:br/>
        <w:t>7-D-2</w:t>
        <w:br/>
        <w:t>7-D-3</w:t>
        <w:br/>
        <w:t>7-D-4</w:t>
        <w:br/>
        <w:t>7-D-5 C</w:t>
        <w:br/>
        <w:t>1</w:t>
        <w:br/>
        <w:t>2</w:t>
        <w:br/>
        <w:t>3</w:t>
        <w:br/>
        <w:t>4</w:t>
        <w:br/>
        <w:t>5 Multiple victims Arrest Unconscious Not alert DIFFICULTY SPEAKING BETWEEN BREATHS</w:t>
        <w:br/>
        <w:t>7-C-1 4 p</w:t>
        <w:br/>
        <w:t>7-C-2</w:t>
        <w:br/>
        <w:t>7-C-3</w:t>
        <w:br/>
        <w:t>7-C-4 B</w:t>
        <w:br/>
        <w:t>1</w:t>
        <w:br/>
        <w:t>2</w:t>
        <w:br/>
        <w:t>3</w:t>
        <w:br/>
        <w:t>4 Fire with persons reported inside Difﬁ culty breathing Burns j 18% body area SIGNIFICANT FACIAL burns</w:t>
        <w:br/>
        <w:t>7-B-1 4 p</w:t>
        <w:br/>
        <w:t>7-B-2 A</w:t>
        <w:br/>
        <w:t>1</w:t>
        <w:br/>
        <w:t>2 Blast injuries (without priority symptoms) Unknown status/Other codes not applicable NOT LICENSED FOR USE IN ANY ON-LINE CALLTAKING POSITION</w:t>
        <w:br/>
        <w:t>1</w:t>
        <w:br/>
        <w:t>2</w:t>
        <w:br/>
        <w:t>3</w:t>
        <w:br/>
        <w:t>4</w:t>
        <w:br/>
        <w:t>5 Burns g 18% body area Fire alarm (unknown situation) MINOR burns Sunburn NON-RECENT (j 6hrs) burns/injuries (without priority symptoms)</w:t>
        <w:br/>
        <w:t>7-A-1</w:t>
        <w:br/>
        <w:t>7-A-2 4 p</w:t>
        <w:br/>
        <w:t>7-A-3</w:t>
        <w:br/>
        <w:t>7-A-4</w:t>
        <w:br/>
        <w:t>7-A-5 For use under MPDS® license agreement only. © 1979–2015 Priority Dispatch Corp. All rights reserved.</w:t>
        <w:br/>
        <w:t>AMPDS™ v13.0, NAE-std, 150529</w:t>
      </w:r>
    </w:p>
    <w:p>
      <w:pPr>
        <w:spacing w:after="200"/>
      </w:pPr>
      <w:r>
        <w:rPr>
          <w:b/>
        </w:rPr>
        <w:t>Page 23</w:t>
      </w:r>
    </w:p>
    <w:p>
      <w:pPr>
        <w:spacing w:line="360" w:lineRule="auto" w:after="160"/>
        <w:ind w:firstLine="360"/>
      </w:pPr>
      <w:r>
        <w:t>Protected by 33 U.S. and International Patents, with Patents Pending.</w:t>
        <w:br/>
        <w:t>AMPDS™ v13.0, NAE-std, 150529 w x    Person on Fire Tell her/him to stop running, drop to the ground, cover her/his face, and roll around.</w:t>
        <w:br/>
        <w:t>If water is available, douse her/him with it immediately until the ﬁ re is completely out.</w:t>
        <w:br/>
        <w:t>(Water not available) Get a blanket, rug, or large jacket and use it to wrap her/his body and smother the ﬂ ames.</w:t>
        <w:br/>
        <w:t>DIFFICULTY SPEAKING BETWEEN BREATHS Can also be described as:</w:t>
        <w:br/>
        <w:t>• Unable to complete a full sentence without taking a breath</w:t>
        <w:br/>
        <w:t>• Only able to speak a few words without taking a breath</w:t>
        <w:br/>
        <w:t>• Breathing attempts that severely hinder crying in infants and small children SIGNIFICANT FACIAL Burns A burn to the face caused by explosion, ﬁ re, or gases.</w:t>
        <w:br/>
        <w:t>MINOR Burns A burn (usually i hand size) that is clearly trivial, non-threatening, and is not a cause of immediate concern.</w:t>
        <w:br/>
        <w:t>NON-RECENT Six hours or more have passed since the incident or injury occurred (without priority symptoms).</w:t>
        <w:br/>
        <w:t>4 Problem Sufﬁ xes RULE OF NINES Useful in estimating the percentage of body surface burned. In the adult, the areas of the body can be approximately divided into portions that are multiples of 9%. In the infant, relatively more area is taken up by the head and less by the legs.</w:t>
        <w:br/>
        <w:t>4. Consider the type of location, along with the building type, when processing explosion incidents. The type of location (residences/ofﬁ ces of high-proﬁ le persons, government buildings, industrial/research facilities, mass transit) may indicate a deliberate terrorist act has occurred.</w:t>
        <w:br/>
        <w:t>Return to Sequence Axioms</w:t>
        <w:br/>
        <w:t>1. Pediatric patients or patients with large burns may develop hypothermia when exposed to prolonged cooling with water.</w:t>
        <w:br/>
        <w:t>2. Use caution when cooling burns in cold climates or in areas with prolonged response times.</w:t>
        <w:br/>
        <w:t>3. Most scene care for burn patients is supportive and compassionate.</w:t>
        <w:br/>
        <w:t>4. Explosions may occur as the result of a bomb or because of a non-intentional event such as a gas leak with an ignition source.</w:t>
        <w:br/>
        <w:t>Adult/Child (j 1 yr.) Infant (g 1 yr.) Rules</w:t>
        <w:br/>
        <w:t>1. Use the RULE OF NINES to determine the approximate size of the burn for response assignment purposes.</w:t>
        <w:br/>
        <w:t>2. Relay to responders a simple description of burned areas, not the RULE OF NINES percentage (%). A description is the more useful form of information.</w:t>
        <w:br/>
        <w:t>3. All electrical burns are considered to be worse than they look externally.</w:t>
        <w:br/>
        <w:t>First Law of Burns If someone was burned, something might be burning.</w:t>
        <w:br/>
        <w:t>Burn Categories</w:t>
        <w:br/>
        <w:t>• Full thickness (3rd degree): all skin layers</w:t>
        <w:br/>
        <w:t>• Partial thickness (2nd degree): blistering</w:t>
        <w:br/>
        <w:t>• Superﬁ cial (1st degree): reddening, sunburn Due to their mechanism, ﬁ res and explosions can cause serious injury and safety concerns that may not be obvious to the caller initially. The sufﬁ x codes help to delineate the type of problem for speciﬁ c response and safety purposes:</w:t>
        <w:br/>
        <w:t xml:space="preserve"> E = Explosion</w:t>
        <w:br/>
        <w:t xml:space="preserve"> F = Fire present</w:t>
        <w:br/>
        <w:t xml:space="preserve"> W = Fireworks</w:t>
        <w:br/>
        <w:t>7 BURNS (SCALDS) / EXPLOSION (BLAST)</w:t>
        <w:br/>
        <w:t>7</w:t>
      </w:r>
    </w:p>
    <w:p>
      <w:pPr>
        <w:spacing w:after="200"/>
      </w:pPr>
      <w:r>
        <w:rPr>
          <w:b/>
        </w:rPr>
        <w:t>Page 24</w:t>
      </w:r>
    </w:p>
    <w:p>
      <w:pPr>
        <w:spacing w:line="360" w:lineRule="auto" w:after="160"/>
        <w:ind w:firstLine="360"/>
      </w:pPr>
      <w:r>
        <w:t>8</w:t>
        <w:br/>
        <w:t>8 CARBON MONOXIDE / INHALATION / HAZMAT / CBRN KEY QUESTIONS g J    POST-DISPATCH INSTRUCTIONS B 4 q E 4 p 4 j a. I’m sending the paramedics (ambulance) to help you now.</w:t>
        <w:br/>
        <w:t>Stay on the line and I’ll tell you exactly what to do next.</w:t>
        <w:br/>
        <w:t>b. (Danger inside) Leave the area immediately.</w:t>
        <w:br/>
        <w:t>c. (Patient in enclosed space) Do not open any doors or windows in an attempt to gain access to the patient.</w:t>
        <w:br/>
        <w:t>d. (Carbon monoxide) Do not use any open flame or anything that could cause a spark. Leave the building/area immediately (and leave the door open).</w:t>
        <w:br/>
        <w:t>U  Arrest (per Case Entry) t  8-D-1 U  Unconscious (per Case Entry) t  8-D-2</w:t>
        <w:br/>
        <w:t>1. Is everyone safe and out of danger?</w:t>
        <w:br/>
        <w:t>2. What kind of chemicals/fumes or hazardous materials are involved? H F a. (HAZMAT) Do you know the warning placard numbers (chemical ID)?</w:t>
        <w:br/>
        <w:t>3. Where are the chemicals/fumes coming from?</w:t>
        <w:br/>
        <w:t>4. Is s/he contaminated (skin contact) with chemicals?</w:t>
        <w:br/>
        <w:t>U  Unconscious or Arrest (per Case Entry) J</w:t>
        <w:br/>
        <w:t>5. Is s/he completely alert (responding appropriately)?</w:t>
        <w:br/>
        <w:t>6. Is s/he having any difﬁ culty breathing?</w:t>
        <w:br/>
        <w:t>✱ Advise caller and responders of any potential hazards. 9 h DLS ✱  Link to  R  X-1 unless:</w:t>
        <w:br/>
        <w:t>g Danger or Contamination S X-7 Chemical Suicide S X-7 Unconscious or Arrest U NABC-1 INEFFECTIVE BREATHING and Not alert N NABC-1 Cooling and Flushing (alert) L X-13 a. (Yes and Alert) Does s/he have difﬁ culty speaking/crying between breaths?</w:t>
        <w:br/>
        <w:t>LEVELS # DETERMINANT DESCRIPTORS</w:t>
        <w:br/>
        <w:t>4 C B R N G M S T U CODES RESPONSES MODES D</w:t>
        <w:br/>
        <w:t>8-D-1</w:t>
        <w:br/>
        <w:t>8-D-2</w:t>
        <w:br/>
        <w:t>8-D-3</w:t>
        <w:br/>
        <w:t>8-D-4</w:t>
        <w:br/>
        <w:t>8-D-5</w:t>
        <w:br/>
        <w:t>8-D-6 C</w:t>
        <w:br/>
        <w:t>1</w:t>
        <w:br/>
        <w:t>2</w:t>
        <w:br/>
        <w:t>3</w:t>
        <w:br/>
        <w:t>4</w:t>
        <w:br/>
        <w:t>5</w:t>
        <w:br/>
        <w:t>6 Arrest Unconscious Not alert DIFFICULTY SPEAKING BETWEEN BREATHS Multiple victims Unknown status/Other codes not applicable</w:t>
        <w:br/>
        <w:t>1 Alert with difﬁ culty breathing</w:t>
        <w:br/>
        <w:t>8-C-1 B NOT LICENSED FOR USE IN ANY ON-LINE CALLTAKING POSITION</w:t>
        <w:br/>
        <w:t>1 Alert without difﬁ culty breathing</w:t>
        <w:br/>
        <w:t>8-B-1 c</w:t>
        <w:br/>
        <w:t>8-c-1 4 p</w:t>
        <w:br/>
        <w:t>8-c-2 4 p</w:t>
        <w:br/>
        <w:t>1</w:t>
        <w:br/>
        <w:t>2 Carbon monoxide detector alarm (scene contact without priority symptoms) Carbon monoxide detector alarm (alarm only, no scene contact) For use under MPDS® license agreement only. © 1979–2015 Priority Dispatch Corp. All rights reserved.</w:t>
        <w:br/>
        <w:t>AMPDS™ v13.0, NAE-std, 150529</w:t>
      </w:r>
    </w:p>
    <w:p>
      <w:pPr>
        <w:spacing w:after="200"/>
      </w:pPr>
      <w:r>
        <w:rPr>
          <w:b/>
        </w:rPr>
        <w:t>Page 25</w:t>
      </w:r>
    </w:p>
    <w:p>
      <w:pPr>
        <w:spacing w:line="360" w:lineRule="auto" w:after="160"/>
        <w:ind w:firstLine="360"/>
      </w:pPr>
      <w:r>
        <w:t>Protected by 33 U.S. and International Patents, with Patents Pending.</w:t>
        <w:br/>
        <w:t>AMPDS™ v13.0, NAE-std, 150529 DIFFICULTY SPEAKING BETWEEN BREATHS Can also be described as:</w:t>
        <w:br/>
        <w:t>• Unable to complete a full sentence without taking a breath</w:t>
        <w:br/>
        <w:t>• Only able to speak a few words without taking a breath</w:t>
        <w:br/>
        <w:t>• Breathing attempts that severely hinder crying in infants and small children</w:t>
        <w:br/>
        <w:t>4. If the complaint description involves hazardous materials (toxic substances) that pose a threat to bystanders or responders, go to Protocol 8.</w:t>
        <w:br/>
        <w:t>4. Name of the toxic substance released (4-digit ID number: UN or NA)</w:t>
        <w:br/>
        <w:t>5. Description of the container</w:t>
        <w:br/>
        <w:t>6. Amount of substance released so far and duration of release</w:t>
        <w:br/>
        <w:t>7. Type of release (e.g., instantaneous, continuous, intermittent)</w:t>
        <w:br/>
        <w:t>8. Time of release</w:t>
        <w:br/>
        <w:t>9. Total possible amount of substance that may be released</w:t>
        <w:br/>
        <w:t>10. Present state of the substance (gas, liquid, etc.)</w:t>
        <w:br/>
        <w:t>11. Whether signiﬁ cant amounts of the substance appear to be entering the atmosphere</w:t>
        <w:br/>
        <w:t>12. Direction of vapor clouds or fumes</w:t>
        <w:br/>
        <w:t>13. Weather conditions</w:t>
        <w:br/>
        <w:t>14. Local terrain conditions Axioms</w:t>
        <w:br/>
        <w:t>1. Patients who have inhaled smoke, carbon monoxide, or other chemicals may be found in any stage of intoxication. Carbon monoxide binds very tightly to hemoglobin and can lead to an urgent situation.</w:t>
        <w:br/>
        <w:t>2. Unconsciousness in a patient who has inhaled carbon monoxide is a bad sign.</w:t>
        <w:br/>
        <w:t>Hyperbaric oxygen treatment may be necessary to prevent death or brain damage.</w:t>
        <w:br/>
        <w:t>HAZMAT / CBRN Determinant Sufﬁ xes The sufﬁ x codes help to delineate the type of problem for speciﬁ c response and safety purposes:</w:t>
        <w:br/>
        <w:t xml:space="preserve"> C = Chemical</w:t>
        <w:br/>
        <w:t xml:space="preserve"> B = Biological</w:t>
        <w:br/>
        <w:t xml:space="preserve"> R = Radiological</w:t>
        <w:br/>
        <w:t xml:space="preserve"> N = Nuclear</w:t>
        <w:br/>
        <w:t xml:space="preserve"> G = Smell of gas/fumes</w:t>
        <w:br/>
        <w:t xml:space="preserve"> M = Carbon monoxide</w:t>
        <w:br/>
        <w:t xml:space="preserve"> S = Suicide attempt (only carbon monoxide)</w:t>
        <w:br/>
        <w:t xml:space="preserve"> T = Suicide attempt (other toxic substances)</w:t>
        <w:br/>
        <w:t xml:space="preserve"> U = Unknown HAZMAT 4 q An incident involving a gas, liquid, or other material that, in any quantity, poses a threat to life, health, or property.</w:t>
        <w:br/>
        <w:t>Rules</w:t>
        <w:br/>
        <w:t>1. All hazardous exposures and inhalations are considered high-level emergencies until proven otherwise.</w:t>
        <w:br/>
        <w:t>2. The caller should be advised not to enter or re-enter a hazardous or dangerous environment.</w:t>
        <w:br/>
        <w:t>3. Recreational inhalations of potentially harmful substances should be handled on Protocol 23.</w:t>
        <w:br/>
        <w:t>4 EMD’s First Law of Safety Don’t create more victims at the scene.</w:t>
        <w:br/>
        <w:t>Chemical Suicide 4 q Suicide by inhaling poisonous vapors that can be created from a mixture of household chemicals. Also known as “detergent suicide.” Patients enclose themselves in a small room or vehicle, then mix two or more household chemicals to produce a toxic gas.</w:t>
        <w:br/>
        <w:t>Often, patients will tape window and door seams shut and post warning notes to prevent harm to others, such as “Danger,” “Toxic gas,” or “Call 911.” The immediate area also frequently smells of rotten eggs or sulfur, but Emergency Dispatchers should not rely on this indicator alone as a warning signal.</w:t>
        <w:br/>
        <w:t>EMD’s Second Law of Safety Don’t get it on you or even touch it.</w:t>
        <w:br/>
        <w:t>EMD’s Third Law of Safety One patient down, trouble around?</w:t>
        <w:br/>
        <w:t>Two patients down, coincidence found?</w:t>
        <w:br/>
        <w:t>Three patients down, danger abounds!</w:t>
        <w:br/>
        <w:t>Essential Information for Reporting a HAZMAT 4 q Emergency</w:t>
        <w:br/>
        <w:t>1. Name and telephone number of caller</w:t>
        <w:br/>
        <w:t>2. Location, source, and nature (e.g., leak, explosion, derailment) of release</w:t>
        <w:br/>
        <w:t>3. Number of dead or injured</w:t>
        <w:br/>
        <w:t>8</w:t>
      </w:r>
    </w:p>
    <w:p>
      <w:pPr>
        <w:spacing w:line="360" w:lineRule="auto" w:after="160"/>
        <w:ind w:firstLine="360"/>
      </w:pPr>
      <w:r>
        <w:t>8 CARBON MONOXIDE / INHALATION / HAZMAT / CBRN</w:t>
      </w:r>
    </w:p>
    <w:p>
      <w:pPr>
        <w:spacing w:after="200"/>
      </w:pPr>
      <w:r>
        <w:rPr>
          <w:b/>
        </w:rPr>
        <w:t>Page 26</w:t>
      </w:r>
    </w:p>
    <w:p>
      <w:pPr>
        <w:spacing w:line="360" w:lineRule="auto" w:after="160"/>
        <w:ind w:firstLine="360"/>
      </w:pPr>
      <w:r>
        <w:t>9 CARDIAC OR RESPIRATORY ARREST / DEATH</w:t>
        <w:br/>
        <w:t>9 J    POST-DISPATCH INSTRUCTIONS B H E F 4 j a. (OBVIOUS DEATH unquestionable) I’m sending someone to assist you. Please leave everything as you found it. Is there anything else we can do for you (or your family)?</w:t>
        <w:br/>
        <w:t>b. (EXPECTED DEATH unquestionable) I’m sending someone to assist you. Is there anything else we can do for you (or your family)?</w:t>
        <w:br/>
        <w:t>c. (Suspected Workable Arrest) I’m sending the paramedics (ambulance) to help you now. Stay on the line and I’ll tell you exactly what to do next.</w:t>
        <w:br/>
        <w:t>KEY QUESTIONS g</w:t>
        <w:br/>
        <w:t>1. (Suspected death) Tell me please, why does it look like</w:t>
        <w:br/>
        <w:t xml:space="preserve"> s/he’s dead?</w:t>
        <w:br/>
        <w:t>a. (OBVIOUS DEATH) Do you think s/he is beyond any help (resuscitation/CPR)? ?</w:t>
        <w:br/>
        <w:t>Uncertain d e 9-D-2 b. (EXPECTED DEATH) Are you certain we should not try to resuscitate her/him? ?</w:t>
        <w:br/>
        <w:t>Uncertain d e 9-D-2 ✱ (OBVIOUS or EXPECTED DEATH unquestionable) Notify proper authorities.</w:t>
        <w:br/>
        <w:t>✱ (Circulatory support device [LVAD]) Obtain phone number and contact any support staff or facility assigned to the patient with a circulatory support device.</w:t>
        <w:br/>
        <w:t>DLS ✱  Link to  R  NABC-1 unless:</w:t>
        <w:br/>
        <w:t>g Danger or Contamination S X-7 Suspected Workable Arrest U NABC-1 AED available (age j 1) W Z-1 Choked ﬁ rst (Unconscious) U NABC-1 LEVELS # DETERMINANT DESCRIPTORS</w:t>
        <w:br/>
        <w:t>4 SEE ADDITIONAL INFO CODES RESPONSES MODES E Suspected Workable Arrest (NOT BREATHING/INEFFECTIVE BREATHING):</w:t>
        <w:br/>
        <w:t>1    Not breathing at all</w:t>
        <w:br/>
        <w:t>9-E-1</w:t>
        <w:br/>
        <w:t>2</w:t>
        <w:br/>
        <w:t>3</w:t>
        <w:br/>
        <w:t>4</w:t>
        <w:br/>
        <w:t>5</w:t>
        <w:br/>
        <w:t>9-E-2</w:t>
        <w:br/>
        <w:t>9-E-3</w:t>
        <w:br/>
        <w:t>9-E-4</w:t>
        <w:br/>
        <w:t>9-E-5 D UNCERTAIN BREATHING Hanging Strangulation Suffocation ✱ (to be selected from Case Entry only)</w:t>
        <w:br/>
        <w:t>9-D-1</w:t>
        <w:br/>
        <w:t>1 INEFFECTIVE BREATHING (discovered during Key Questioning only) ✱ (select only when linking from other Chief Complaint Protocols) OBVIOUS or EXPECTED DEATH questionable (a through h; x through z)</w:t>
        <w:br/>
        <w:t>9-D-2 B</w:t>
        <w:br/>
        <w:t>2 NOT LICENSED FOR USE IN ANY ON-LINE CALLTAKING POSITION</w:t>
        <w:br/>
        <w:t>1 OBVIOUS DEATH unquestionable (a through h)</w:t>
        <w:br/>
        <w:t>9-B-1 c</w:t>
        <w:br/>
        <w:t>1 EXPECTED DEATH unquestionable (x through z)</w:t>
        <w:br/>
        <w:t>9-c-1 For use under MPDS® license agreement only. © 1979–2015 Priority Dispatch Corp. All rights reserved.</w:t>
        <w:br/>
        <w:t>AMPDS™ v13.0, NAE-std, 150529</w:t>
      </w:r>
    </w:p>
    <w:p>
      <w:pPr>
        <w:spacing w:after="200"/>
      </w:pPr>
      <w:r>
        <w:rPr>
          <w:b/>
        </w:rPr>
        <w:t>Page 27</w:t>
      </w:r>
    </w:p>
    <w:p>
      <w:pPr>
        <w:spacing w:line="360" w:lineRule="auto" w:after="160"/>
        <w:ind w:firstLine="360"/>
      </w:pPr>
      <w:r>
        <w:t>Protected by 33 U.S. and International Patents, with Patents Pending.</w:t>
        <w:br/>
        <w:t>AMPDS™ v13.0, NAE-std, 150529 OBVIOUS DEATH (B-1, D-2) Local Medical Control must deﬁ ne and authorize (£ X ) any of the patient conditions below before this determinant can be used. Situations should be unquestionable and may include:</w:t>
        <w:br/>
        <w:t>£ a – Cold and stiff in a warm environment £ b – Decapitation £ c – Decomposition £ d – Incineration £ e – NON-RECENT death £ f – Severe injuries obviously incompatible with life £ g – £ h – DNR (Do Not Resuscitate) Order A physician’s order directing medical personnel to not attempt to revive a patient using CPR or other extraordinary means.</w:t>
        <w:br/>
        <w:t>INEFFECTIVE BREATHING The following, or reasonable equivalents, when volunteered at any point during Case Entry (code as ECHO on 2, 6, 9, 11, 15, 31):</w:t>
        <w:br/>
        <w:t>•  “Barely breathing”</w:t>
        <w:br/>
        <w:t>•  “Can’t breathe (at all)”</w:t>
        <w:br/>
        <w:t>•  “Fighting for air”</w:t>
        <w:br/>
        <w:t>•  “Gasping for air” (AGONAL BREATHING)</w:t>
        <w:br/>
        <w:t>•  “Just a little” (AGONAL BREATHING)</w:t>
        <w:br/>
        <w:t>•  “Making funny noises” (AGONAL BREATHING)</w:t>
        <w:br/>
        <w:t>•  “Not breathing”</w:t>
        <w:br/>
        <w:t>•  “Turning blue” or “Turning purple”</w:t>
        <w:br/>
        <w:t xml:space="preserve"> ?   Determining AGONAL BREATHING</w:t>
        <w:br/>
        <w:t>4. When the complaint description is seizure, go to Protocol 12 regardless of consciousness and breathing status.</w:t>
        <w:br/>
        <w:t>5. Mouth-to-mouth-only instructions (e.g., C-13 and C-14) may be provided for patients with INEFFECTIVE BREATHING when a health care provider insists that the patient has a pulse or if the patient has an implanted Left Ventricular Assist Device (LVAD) or other circulatory support device.</w:t>
        <w:br/>
        <w:t>Axioms</w:t>
        <w:br/>
        <w:t>1. “Funny noises” reported by the caller generally means the patient is unconscious with an uncontrolled airway and often represents AGONAL (dying) respirations at the beginning of a cardiac arrest.</w:t>
        <w:br/>
        <w:t>2. AGONAL respirations can be confused with “still breathing” before they fade away during an arrest.</w:t>
        <w:br/>
        <w:t>3. Automated external deﬁ brillators (AEDs) might also be called “shock boxes.” Other local names may be used.</w:t>
        <w:br/>
        <w:t>4. Left Ventricular Assist Devices (LVADs) are the most common type of several circulatory support devices designed to increase cardiac output in heart failure patients. Chest compressions are contraindicated with most but not all of these machines due to the risk of catheter displacement and subsequent hemorrhage. Additionally, the device may be functioning without producing a pulse. Most of these devices have backup systems that caregivers have been trained to use if the primary machine fails.</w:t>
        <w:br/>
        <w:t>5. Patients awaiting a more permanent therapy for certain cardiac arrhythmias may wear an external deﬁ brillator ﬁ tted into a vest. This device produces a loud, audible warning prior to deﬁ brillation. CPR is appropriate when advised by the machine or when no warning is audible.</w:t>
        <w:br/>
        <w:t>Brock’s Law The presence of an AED does not ensure its use—the EMD does.</w:t>
        <w:br/>
        <w:t>EXPECTED DEATH (c-1, D-2) £ x – Terminal illness £ y – DNR (Do Not Resuscitate) Order £ z –  _______________________________ Use when the patient is unconscious and breathing reported by the caller is questionable, or when mandated by the protocol ? . A time between breaths of 8 seconds or more is considered INEFFECTIVE BREATHING. Check a maximum of four breaths (three intervals tested).</w:t>
        <w:br/>
        <w:t>(Read verbatim) Okay, I want you to say “now” every single time s/he takes a breath in, starting immediately.</w:t>
      </w:r>
    </w:p>
    <w:p>
      <w:pPr>
        <w:spacing w:line="360" w:lineRule="auto" w:after="160"/>
        <w:ind w:firstLine="360"/>
      </w:pPr>
      <w:r>
        <w:t>•   j 8 sec. interval   =   AGONAL Rules Approval of both section choices Date approved by local Medical Control Cardiac Arrest Pathway Local Medical Control must authorize (£ X ) one of the following compressions pathways for the treatment of adult cardiac arrest of suspected cardiac origin (non-respiratory etiology):</w:t>
        <w:br/>
        <w:t>£</w:t>
        <w:br/>
        <w:t>600 initial compressions followed</w:t>
        <w:br/>
        <w:t xml:space="preserve"> by the 2 breaths/100 compressions</w:t>
        <w:br/>
        <w:t xml:space="preserve"> sequence £ Continuous compressions until</w:t>
        <w:br/>
        <w:t xml:space="preserve"> responder arrival</w:t>
        <w:br/>
        <w:t>1. If the caller believes the DNR should be ignored or is uncertain if the DNR is valid or in place, an appropriate response and resuscitation attempt should be made.</w:t>
        <w:br/>
        <w:t>2. A healthy child (or young adult) found in cardiac arrest is considered to have a foreign body airway obstruction until proven otherwise.</w:t>
        <w:br/>
        <w:t>3. An unconscious person whose breathing cannot be veriﬁ ed by a 2nd party caller (with the patient) is considered to be in cardiac arrest until proven otherwise.</w:t>
        <w:br/>
        <w:t>C 1st C Only Approval signature of local Medical Control Date approved NON-RECENT Six hours or more have passed since the incident or injury occurred (without priority symptoms).</w:t>
        <w:br/>
        <w:t>9 CARDIAC OR RESPIRATORY ARREST / DEATH</w:t>
        <w:br/>
        <w:t>9</w:t>
      </w:r>
    </w:p>
    <w:p>
      <w:pPr>
        <w:spacing w:after="200"/>
      </w:pPr>
      <w:r>
        <w:rPr>
          <w:b/>
        </w:rPr>
        <w:t>Page 28</w:t>
      </w:r>
    </w:p>
    <w:p>
      <w:pPr>
        <w:spacing w:line="360" w:lineRule="auto" w:after="160"/>
        <w:ind w:firstLine="360"/>
      </w:pPr>
      <w:r>
        <w:t>10 CHEST PAIN / CHEST DISCOMFORT (NON-TRAUMATIC)</w:t>
        <w:br/>
        <w:t>10 J    POST-DISPATCH INSTRUCTIONS B H E F ?</w:t>
        <w:br/>
        <w:t>a. I’m sending the paramedics (ambulance) to help you now.</w:t>
        <w:br/>
        <w:t>Stay on the line and I’ll tell you exactly what to do next.</w:t>
        <w:br/>
        <w:t>b. (j 1 + D-1, 2, 3) If there is a deﬁ brillator (AED) available, send someone to get it now in case we need it later.</w:t>
        <w:br/>
        <w:t>c. (Patient medication requested and Alert) Remind her/him to do what her/his doctor has instructed for these situations.</w:t>
        <w:br/>
        <w:t>KEY QUESTIONS g</w:t>
        <w:br/>
        <w:t>1. Is s/he completely alert (responding appropriately)?</w:t>
        <w:br/>
        <w:t>2. Is s/he breathing normally?</w:t>
        <w:br/>
        <w:t>a. (No and Alert) Does s/he have difﬁ culty speaking/crying between breaths?</w:t>
        <w:br/>
        <w:t>3. (Not 1st party) Is s/he changing color?</w:t>
        <w:br/>
        <w:t>a. (Yes) Describe the color change.</w:t>
        <w:br/>
        <w:t>4. Is s/he clammy or having cold sweats?</w:t>
        <w:br/>
        <w:t>5. Has s/he ever had a heart attack or angina (heart pains)?</w:t>
        <w:br/>
        <w:t>6. Did s/he take any drugs or medications in the past</w:t>
        <w:br/>
        <w:t>12 hours?</w:t>
        <w:br/>
        <w:t>✱ Stay on the line with the caller if her/his condition seems unstable or is worsening.</w:t>
        <w:br/>
        <w:t>✱ Utilize the Aspirin Diagnostic &amp; Instruction Tool – if authorized by local Medical Control and the chest pain/discomfort (Heart Attack Symptoms) patient is alert, j 16 years old, and has no reported STROKE symptoms.</w:t>
        <w:br/>
        <w:t>Cocaine (or derivative) Medications DLS ✱  Link to  R  X-1 unless:</w:t>
        <w:br/>
        <w:t>g Unconscious U NABC-1 INEFFECTIVE BREATHING and Not alert N NABC-1 LEVELS # DETERMINANT DESCRIPTORS CODES RESPONSES MODES D</w:t>
        <w:br/>
        <w:t>1</w:t>
        <w:br/>
        <w:t>2</w:t>
        <w:br/>
        <w:t>3</w:t>
        <w:br/>
        <w:t>4</w:t>
        <w:br/>
        <w:t>5 Not alert DIFFICULTY SPEAKING BETWEEN BREATHS CHANGING COLOR Clammy or cold sweats Heart attack or angina history</w:t>
        <w:br/>
        <w:t>10-D-1</w:t>
        <w:br/>
        <w:t>10-D-2</w:t>
        <w:br/>
        <w:t>10-D-3</w:t>
        <w:br/>
        <w:t>10-D-4</w:t>
        <w:br/>
        <w:t>10-D-5 C</w:t>
        <w:br/>
        <w:t>1</w:t>
        <w:br/>
        <w:t>2</w:t>
        <w:br/>
        <w:t>3 Abnormal breathing Cocaine Breathing normally j 35</w:t>
        <w:br/>
        <w:t>10-C-1</w:t>
        <w:br/>
        <w:t>10-C-2</w:t>
        <w:br/>
        <w:t>10-C-3 NOT LICENSED FOR USE IN ANY ON-LINE CALLTAKING POSITION A</w:t>
        <w:br/>
        <w:t>1 Breathing normally g 35</w:t>
        <w:br/>
        <w:t>10-A-1 For use under MPDS® license agreement only. © 1979–2015 Priority Dispatch Corp. All rights reserved.</w:t>
        <w:br/>
        <w:t>AMPDS™ v13.0, NAE-std, 150529</w:t>
      </w:r>
    </w:p>
    <w:p>
      <w:pPr>
        <w:spacing w:after="200"/>
      </w:pPr>
      <w:r>
        <w:rPr>
          <w:b/>
        </w:rPr>
        <w:t>Page 29</w:t>
      </w:r>
    </w:p>
    <w:p>
      <w:pPr>
        <w:spacing w:line="360" w:lineRule="auto" w:after="160"/>
        <w:ind w:firstLine="360"/>
      </w:pPr>
      <w:r>
        <w:t>Protected by 33 U.S. and International Patents, with Patents Pending.</w:t>
        <w:br/>
        <w:t>AMPDS™ v13.0, NAE-std, 150529 DIFFICULTY SPEAKING BETWEEN BREATHS Can also be described as:</w:t>
        <w:br/>
        <w:t>• Unable to complete a full sentence without taking a breath</w:t>
        <w:br/>
        <w:t>• Only able to speak a few words without taking a breath</w:t>
        <w:br/>
        <w:t>• Breathing attempts that severely hinder crying in infants and small children CHANGING COLOR Changing colors of clinical signiﬁ cance include:</w:t>
        <w:br/>
        <w:t>• Ashen/Gray</w:t>
        <w:br/>
        <w:t>• Blue/Cyanotic/Purple</w:t>
        <w:br/>
        <w:t>• Mottled (Pale, pink, and red are not colors of clinical signiﬁ cance in the dispatch environment and will not, alone, change the dispatch priority. Callers failing to initially identify a listed color should not be coached by asking unlisted clariﬁ ers such as “Well, is s/he gray?”) Rules</w:t>
        <w:br/>
        <w:t>1. Patients with a history of angioplasty, coronary artery stents, or bypass surgery are considered to have a history of heart attack or angina in the dispatch environment.</w:t>
        <w:br/>
        <w:t>2. When the complaint description involves both NON-TRAUMATIC chest pain/heart attack symptoms and breathing problems, choose the Chief Complaint Protocol that best ﬁ ts the patient’s foremost symptom, with ECHO-level conditions taking precedence. (j 16, alert, no reported STROKE symptoms) Use the Aspirin Diagnostic &amp; Instruction Tool on either protocol as appropriate.</w:t>
        <w:br/>
        <w:t>3. A patient having a heart attack may worsen at any time. Always advise to call back if condition worsens.</w:t>
        <w:br/>
        <w:t>4. A patient j 35 with chest pain/discomfort is considered a heart attack patient until proven otherwise.</w:t>
        <w:br/>
        <w:t>5. If the caller asks whether the patient should be given their medication now, the EMD should only give instructions included in the protocol.</w:t>
        <w:br/>
        <w:t>6. Chest pain due to trauma (current or non- recent) should be handled on Protocol 30.</w:t>
        <w:br/>
        <w:t>7. If the complaint description involves both chest pain and STROKE symptoms, go to Protocol 10 but do not utilize the Aspirin Diagnostic &amp; Instruction Tool.</w:t>
        <w:br/>
        <w:t>First Law of Chest or Back Pain “Hurts to breathe” is not considered difﬁ culty or abnormal breathing.</w:t>
        <w:br/>
        <w:t>Second Law of Chest Pain A little chest pain may be as bad as a lot.</w:t>
        <w:br/>
        <w:t>Axioms</w:t>
        <w:br/>
        <w:t>1.  Patients with a history of angioplasty, coronary artery stents, or bypass surgery may not have actually had a heart attack (myocardial infarction).</w:t>
        <w:br/>
        <w:t>However, since these patients suffer from coronary artery disease, they have a greater risk of a heart attack than the general population.</w:t>
        <w:br/>
        <w:t>2. True heart attacks are uncommon in females g 45 and males g 35.</w:t>
        <w:br/>
        <w:t>3. Medical Dispatch may consider heart attack (and an ALS CHARLIE response) in certain patients g 35 when the symptoms listed in Heart Attack Symptoms strongly suggest the possibility.</w:t>
        <w:br/>
        <w:t>4. Automated external deﬁ brillators (AEDs) might also be called “shock boxes.” Other local names may be used.</w:t>
        <w:br/>
        <w:t>5. Aspirin administration is contraindicated when chest pain is accompanied by STROKE symptoms due to the possibility of acute aortic dissection involving concurrent coronary and carotid artery damage.</w:t>
        <w:br/>
        <w:t>Heart Attack Symptoms EMDs may initially receive non-speciﬁ c complaints in heart attack cases. Due to patient denial or caller confusion, the following symptoms may not be recognized as a heart attack:</w:t>
        <w:br/>
        <w:t>• Aching pain</w:t>
        <w:br/>
        <w:t>• Chest pain/discomfort (now gone)</w:t>
        <w:br/>
        <w:t>• Constricting band</w:t>
        <w:br/>
        <w:t>• Crushing discomfort</w:t>
        <w:br/>
        <w:t>• Heaviness</w:t>
        <w:br/>
        <w:t>• Pressure</w:t>
        <w:br/>
        <w:t>• Numbness</w:t>
        <w:br/>
        <w:t>• Tightness While these symptoms are most common in the chest, they may also (or only) be present in the arm(s), jaw, neck, or upper back. These symptoms should be considered equivalent to chest pain and handled on Protocol 10.</w:t>
        <w:br/>
        <w:t>Thrombolytic and PCI Therapy Thrombolytic therapy is the use of drugs such as tissue Plasminogen Activator (t-PA) and Streptokinase to break down blood clots.</w:t>
        <w:br/>
        <w:t>Percutaneous Coronary Intervention (PCI) therapy is an invasive technique to reopen blocked arteries. These are critical, time- dependent therapies for patients suffering from a developing heart attack. EMD is a vital ﬁ rst link in the chain of survival for these patients, as early recognition and rapid treatment are essential.</w:t>
        <w:br/>
        <w:t>10 CHEST PAIN / CHEST DISCOMFORT (NON-TRAUMATIC)</w:t>
        <w:br/>
        <w:t>10</w:t>
      </w:r>
    </w:p>
    <w:p>
      <w:pPr>
        <w:spacing w:after="200"/>
      </w:pPr>
      <w:r>
        <w:rPr>
          <w:b/>
        </w:rPr>
        <w:t>Page 30</w:t>
      </w:r>
    </w:p>
    <w:p>
      <w:pPr>
        <w:spacing w:line="360" w:lineRule="auto" w:after="160"/>
        <w:ind w:firstLine="360"/>
      </w:pPr>
      <w:r>
        <w:t>ASA ASPIRIN DIAGNOSTIC AND INSTRUCTIONS DIAGNOSTIC QUESTIONS g J    POST-DISPATCH INSTRUCTIONS B H E F ?</w:t>
        <w:br/>
        <w:t>a. (Patient medication requested and Alert) Remind her/him to do what her/his doctor has instructed for these situations.</w:t>
        <w:br/>
        <w:t>1. (Chest pain/discomfort, alert, j 16, and no reported STROKE symptoms) Does anyone there have any aspirin or Bufferin available? (Ask them now.) No Do not proceed with aspirin instructions J</w:t>
        <w:br/>
        <w:t>2. (Yes/Unsure) Please stay on the line. I need to check three more things. If you can, send someone else (not you or the patient) to get the aspirin.</w:t>
        <w:br/>
        <w:t>3. Is s/he allergic to aspirin?</w:t>
        <w:br/>
        <w:t>Yes Do not proceed with aspirin instructions J</w:t>
        <w:br/>
        <w:t>4. (No) Has s/he vomited blood or coffee ground material in the last 24 hours?</w:t>
        <w:br/>
        <w:t>✱ Stay on the line with the caller if her/his condition seems unstable or is worsening.</w:t>
        <w:br/>
        <w:t>Yes Do not proceed with aspirin instructions J</w:t>
        <w:br/>
        <w:t>5. (No) Has s/he passed black or bloody stools in the last</w:t>
        <w:br/>
        <w:t>24 hours?</w:t>
        <w:br/>
        <w:t>DLS ✱  Link to  R  X-1 unless:</w:t>
        <w:br/>
        <w:t>g Yes Do not proceed with aspirin instructions J</w:t>
        <w:br/>
        <w:t>6. Get one adult aspirin/Bufferin or four baby (low-dose) aspirins and tell me when you have them.</w:t>
        <w:br/>
        <w:t>7. (Not obvious) Which type do you have?</w:t>
        <w:br/>
        <w:t>INEFFECTIVE BREATHING and Not alert N NABC-1 ADMINISTRATION INSTRUCTIONS (Adult ASA j 325mg) Tell her/him to chew one adult aspirin/Bufferin right now.</w:t>
        <w:br/>
        <w:t>(Baby or Adult low-dose ASA – 81mg) Tell her/him to chew four baby (low-dose) aspirins right now.</w:t>
        <w:br/>
        <w:t>ASA ASPIRIN DX (Unable to chew) Tell her/him to put the aspirin under her/his tongue to dissolve.</w:t>
        <w:br/>
        <w:t>(Request to wash down ASA) Tell her/him that s/he can use just a mouthful of water to wash it down.</w:t>
        <w:br/>
        <w:t>For use under MPDS® license agreement only. © 1979–2015 Priority Dispatch Corp. All rights reserved.</w:t>
        <w:br/>
        <w:t>AMPDS™ v13.0, NAE-std, 150529 NOT LICENSED FOR USE IN ANY ON-LINE CALLTAKING POSITION</w:t>
      </w:r>
    </w:p>
    <w:p>
      <w:pPr>
        <w:spacing w:after="200"/>
      </w:pPr>
      <w:r>
        <w:rPr>
          <w:b/>
        </w:rPr>
        <w:t>Page 31</w:t>
      </w:r>
    </w:p>
    <w:p>
      <w:pPr>
        <w:spacing w:line="360" w:lineRule="auto" w:after="160"/>
        <w:ind w:firstLine="360"/>
      </w:pPr>
      <w:r>
        <w:t>Protected by 33 U.S. and International Patents, with Patents Pending.</w:t>
        <w:br/>
        <w:t>AMPDS™ v13.0, NAE-std, 150529 Aspirin-Containing Medications For AMI early treatment purposes, the following medications (listed by their commonly known brand names) ARE the same as aspirin:</w:t>
        <w:br/>
        <w:t>• Alka-Seltzer</w:t>
        <w:br/>
        <w:t>• Empirin (dissolve in water ﬁ rst) • Entrophen</w:t>
        <w:br/>
        <w:t>• Anacin</w:t>
        <w:br/>
        <w:t>• Excedrin (only if</w:t>
        <w:br/>
        <w:t>• Ascriptin aspirin based; another</w:t>
        <w:br/>
        <w:t>• Asperbuf variety contains</w:t>
        <w:br/>
        <w:t>• Aspergum acetaminophen)</w:t>
        <w:br/>
        <w:t>• Bayer</w:t>
        <w:br/>
        <w:t>• Goody’s Powder</w:t>
        <w:br/>
        <w:t>• BC Powder</w:t>
        <w:br/>
        <w:t>• Halfprin</w:t>
        <w:br/>
        <w:t>• Bufferin</w:t>
        <w:br/>
        <w:t>• Measurin</w:t>
        <w:br/>
        <w:t>• Doan’s pills</w:t>
        <w:br/>
        <w:t>• St. Joseph</w:t>
        <w:br/>
        <w:t>• Easprin</w:t>
        <w:br/>
        <w:t>• Vanquish</w:t>
        <w:br/>
        <w:t>• Ecotrin</w:t>
        <w:br/>
        <w:t>3. 2nd party callers can be asked to have someone else check for aspirin with neighbors or others close by.</w:t>
        <w:br/>
        <w:t>4. If the patient is reported to have just taken aspirin, or routinely takes aspirin, it is okay to advise them to take the dispatch- recommended dose now. Since aspirin resistance is quite common, an additional dose should not commonly be a problem.</w:t>
        <w:br/>
        <w:t>5. If the caller asks if the patient can drink something to wash down the chewed aspirin, tell them that they may use just a mouthful of water to wash it down.</w:t>
        <w:br/>
        <w:t>6. If they have a medicine not listed in the Do NOT Use These Medications For AMI early treatment purposes, the following medications (listed by their commonly known brand and generic names) are NOT the same as aspirin and should not be administered:</w:t>
        <w:br/>
        <w:t>• Advil (ibuprofen)</w:t>
        <w:br/>
        <w:t>• Nalfon (fenoprofen)</w:t>
        <w:br/>
        <w:t>• Aleve (naproxen)</w:t>
        <w:br/>
        <w:t>• Naprosyn (naproxen)</w:t>
        <w:br/>
        <w:t>• Celebrex (celecoxib)</w:t>
        <w:br/>
        <w:t>• Orudis (ketoprofen)</w:t>
        <w:br/>
        <w:t>• Feldene (piroxicam)</w:t>
        <w:br/>
        <w:t>• Plavix (clopidogrel)</w:t>
        <w:br/>
        <w:t>• Indocin (indomethacin) • Tylenol (acetaminophen)</w:t>
        <w:br/>
        <w:t>• Midol (acetaminophen) • Vioxx (rofecoxib)</w:t>
        <w:br/>
        <w:t>• Motrin (ibuprofen) Limitations Warning These recommendations represent the current best practice approach as deﬁ ned and approved by the Academy’s Council of Standards regarding the potential life- and heart-saving early administration of aspirin in acute heart attack conditions. The Academy’s experts understand that aspirin administration might have an undesirable effect on a few patients. However, AMI is a HIGH RISK situation, and early aspirin administration clearly beneﬁ ts signiﬁ cantly more patients than it might compromise.</w:t>
        <w:br/>
        <w:t>Each center/EMS system must determine for itself the risk/beneﬁ t value of using this protocol for their patients.</w:t>
        <w:br/>
        <w:t>Rules</w:t>
        <w:br/>
        <w:t>1. Aspirin-containing medications should not be administered to patients who are not alert, under age 16, or have reported STROKE symptoms.</w:t>
        <w:br/>
        <w:t>2. 1st party callers should not be asked to locate any aspirin outside of their own home.</w:t>
        <w:br/>
        <w:t>ASA ASPIRIN DX Aspirin-Containing Medications, they should be advised not to take it, unless they are sure it contains aspirin.</w:t>
        <w:br/>
        <w:t>7. The Aspirin Diagnostic should be used for all qualiﬁ ed patients presenting with heart attack symptoms.</w:t>
        <w:br/>
        <w:t>Axioms</w:t>
        <w:br/>
        <w:t>1. It is safe and advisable to take aspirin that is past its expiration date when heart attack symptoms are present.</w:t>
        <w:br/>
        <w:t>2. Aspirin is commonly available in doses over 325mg. Higher over-the-counter and prescribed doses are safe and should not be withheld when heart attack symptoms are present.</w:t>
        <w:br/>
        <w:t>3. True aspirin allergy is rare. However, many patients not allergic to aspirin have other long-term contraindications, such as gastric ulcers or blood clotting problems. Aspirin therapy for heart attack symptoms should not be withheld for conditions other than true aspirin allergy or active bleeding.</w:t>
        <w:br/>
        <w:t>ASA  Aspirin Administration Local Medical Control must authorize (£X ) the EMD’s evaluation and administration of aspirin in patients presenting with chest pain or heart attack symptoms.</w:t>
        <w:br/>
        <w:t>£ Aspirin Administration approval Approval signature of local Medical Control Date approved Abbreviations ASA = aspirin (acetylsalicylic acid) AMI = acute myocardial infarction</w:t>
        <w:br/>
        <w:t xml:space="preserve"> (heart attack) Director Symbol J Go to PDIs ASA ASPIRIN DIAGNOSTIC AND INSTRUCTIONS</w:t>
      </w:r>
    </w:p>
    <w:p>
      <w:pPr>
        <w:spacing w:after="200"/>
      </w:pPr>
      <w:r>
        <w:rPr>
          <w:b/>
        </w:rPr>
        <w:t>Page 32</w:t>
      </w:r>
    </w:p>
    <w:p>
      <w:pPr>
        <w:spacing w:line="360" w:lineRule="auto" w:after="160"/>
        <w:ind w:firstLine="360"/>
      </w:pPr>
      <w:r>
        <w:t>11 CHOKING</w:t>
        <w:br/>
        <w:t>11 KEY QUESTIONS g J    POST-DISPATCH INSTRUCTIONS B H E F ?</w:t>
        <w:br/>
        <w:t>U  COMPLETE obstruction or Unconscious</w:t>
      </w:r>
    </w:p>
    <w:p>
      <w:pPr>
        <w:spacing w:line="360" w:lineRule="auto" w:after="160"/>
        <w:ind w:firstLine="360"/>
      </w:pPr>
      <w:r>
        <w:t>(per Case Entry) J</w:t>
        <w:br/>
        <w:t>1. Is s/he completely alert (responding appropriately)?</w:t>
        <w:br/>
        <w:t>2. Is s/he breathing normally?</w:t>
        <w:br/>
        <w:t>3. (Alert &amp; breathing normally) Is s/he able to talk/cry?</w:t>
        <w:br/>
        <w:t>4. What did s/he choke on?</w:t>
        <w:br/>
        <w:t>a. (I’m sending the paramedics (ambulance) to help you now.) Stay on the line and I’ll tell you exactly what to do next.</w:t>
        <w:br/>
        <w:t>b. Do not slap her/him on the back.</w:t>
        <w:br/>
        <w:t>DLS ✱  Link to:</w:t>
        <w:br/>
        <w:t>g Unconscious U NABC-1 COMPLETE obstruction (Conscious) D-1 Abnormal breathing and Conscious (PARTIAL obstruction) D-1 Not choking now and Not alert N NABC-1 Not choking now, Alert, and Breathing normally D-9, 15 LEVELS # DETERMINANT DESCRIPTORS</w:t>
        <w:br/>
        <w:t>4 F O C M U CODES RESPONSES MODES E</w:t>
        <w:br/>
        <w:t>1 COMPLETE obstruction/INEFFECTIVE BREATHING</w:t>
        <w:br/>
        <w:t>11-E-1 D</w:t>
        <w:br/>
        <w:t>1</w:t>
        <w:br/>
        <w:t>2 Abnormal breathing (PARTIAL obstruction) Not alert</w:t>
        <w:br/>
        <w:t>11-D-1</w:t>
        <w:br/>
        <w:t>11-D-2 NOT LICENSED FOR USE IN ANY ON-LINE CALLTAKING POSITION A</w:t>
        <w:br/>
        <w:t>1 Not choking now (can talk or cry, is alert and breathing normally)</w:t>
        <w:br/>
        <w:t>11-A-1 For use under MPDS® license agreement only. © 1979–2015 Priority Dispatch Corp. All rights reserved.</w:t>
        <w:br/>
        <w:t>AMPDS™ v13.0, NAE-std, 150529</w:t>
      </w:r>
    </w:p>
    <w:p>
      <w:pPr>
        <w:spacing w:after="200"/>
      </w:pPr>
      <w:r>
        <w:rPr>
          <w:b/>
        </w:rPr>
        <w:t>Page 33</w:t>
      </w:r>
    </w:p>
    <w:p>
      <w:pPr>
        <w:spacing w:line="360" w:lineRule="auto" w:after="160"/>
        <w:ind w:firstLine="360"/>
      </w:pPr>
      <w:r>
        <w:t>Protected by 33 U.S. and International Patents, with Patents Pending.</w:t>
        <w:br/>
        <w:t>AMPDS™ v13.0, NAE-std, 150529 COMPLETE Obstruction Total obstruction of the upper airway that prevents:</w:t>
        <w:br/>
        <w:t>• Talking</w:t>
        <w:br/>
        <w:t>• Breathing</w:t>
        <w:br/>
        <w:t>• Coughing PARTIAL Obstruction Complaints may include but are not limited to:</w:t>
        <w:br/>
        <w:t>• Forceful coughs</w:t>
        <w:br/>
        <w:t>• Wheezing sounds between coughs</w:t>
        <w:br/>
        <w:t>• Abnormal breathing</w:t>
        <w:br/>
        <w:t>• Difﬁ culty speaking normally</w:t>
        <w:br/>
        <w:t>4 Research Sufﬁ xes Choking Choking occurs when the airway is partially or totally blocked by an object.</w:t>
        <w:br/>
        <w:t>While most choking involves food (at restaurants, barbecues, and in the home), small children can choke on toys or other objects they put in their mouths, and many people choke on chewing gum.</w:t>
        <w:br/>
        <w:t>3. Before ALPHA-response selection, the caller needs to verify that the patient is not choking now (can talk or cry, is alert and breathing normally).</w:t>
        <w:br/>
        <w:t>4. Back slaps are not recommended in the DLS environment due to the increased risk of injury from overly forceful or misplaced blows from an untrained caller.</w:t>
        <w:br/>
        <w:t>Axioms</w:t>
        <w:br/>
        <w:t>1. Victims of COMPLETE airway obstruction are unable to speak, breathe, or cough. When air movement to and from the lungs is completely blocked, patients often clutch their neck with the thumb and ﬁ ngers, making the universal choking sign. Prior to unconsciousness, movement of the chest and diaphragm during futile attempts to breathe may be interpreted as effective breathing by bystanders.</w:t>
        <w:br/>
        <w:t>2. PARTIAL obstruction can be made more life-threatening by attempted intervention in the breathing patient.</w:t>
        <w:br/>
        <w:t>The best approach for PARTIAL airway obstruction is to encourage the patient to continue spontaneous coughing and breathing efforts.</w:t>
        <w:br/>
        <w:t>3. As true choking rarely occurs with liquids, gagging is a better term for the choking-like phenomenon that occurs with baby formula and other liquids.</w:t>
        <w:br/>
        <w:t>Gagging is rarely a prehospital emergency.</w:t>
        <w:br/>
        <w:t>Repetitive Persistence Examples Always combine a command—“calm down”—with a reason—“so we can help.” Pick an appropriate phrase and repeat it verbatim.</w:t>
        <w:br/>
        <w:t>• “Ma’am, you’re going to have to calm down in order to help your baby.”</w:t>
        <w:br/>
        <w:t>• “Sir, please calm down and listen to me carefully so that we’re sure to do it right.”</w:t>
        <w:br/>
        <w:t>• “Your son needs you to calm down so that you can help him.” The sufﬁ x codes are for research purposes only and cannot be used to modify responses until approved by the IAED:</w:t>
        <w:br/>
        <w:t xml:space="preserve"> F = Food</w:t>
        <w:br/>
        <w:t xml:space="preserve"> O = Object/Toy</w:t>
        <w:br/>
        <w:t xml:space="preserve"> C = Candy/Sweets/Gum</w:t>
        <w:br/>
        <w:t xml:space="preserve"> M = Milk/Liquid (non-toxic)</w:t>
        <w:br/>
        <w:t xml:space="preserve"> U = Unknown Rules</w:t>
        <w:br/>
        <w:t>1. A healthy child (or young adult) found in cardiac arrest is considered to have a foreign body airway obstruction until proven otherwise.</w:t>
        <w:br/>
        <w:t>2. Only if the victim of a PARTIAL obstruction begins to faint (pass out) should the EMD instruct the caller to try an obstructed airway maneuver, since the patient can no longer make efforts to clear his own airway.</w:t>
        <w:br/>
        <w:t>Reassurance Examples</w:t>
        <w:br/>
        <w:t>• “It’s okay, we can do this together.”</w:t>
        <w:br/>
        <w:t>• “You’re doing great.”</w:t>
        <w:br/>
        <w:t>• “I am here with you.”</w:t>
        <w:br/>
        <w:t>• “That’s very good.”</w:t>
        <w:br/>
        <w:t>11 CHOKING</w:t>
        <w:br/>
        <w:t>11</w:t>
      </w:r>
    </w:p>
    <w:p>
      <w:pPr>
        <w:spacing w:after="200"/>
      </w:pPr>
      <w:r>
        <w:rPr>
          <w:b/>
        </w:rPr>
        <w:t>Page 34</w:t>
      </w:r>
    </w:p>
    <w:p>
      <w:pPr>
        <w:spacing w:line="360" w:lineRule="auto" w:after="160"/>
        <w:ind w:firstLine="360"/>
      </w:pPr>
      <w:r>
        <w:t>KEY QUESTIONS g</w:t>
        <w:br/>
        <w:t>12 CONVULSIONS / SEIZURES J    POST-DISPATCH INSTRUCTIONS B H E F ?</w:t>
        <w:br/>
        <w:t>a. I’m sending the paramedics (ambulance) to help you now.</w:t>
        <w:br/>
        <w:t>Stay on the line and I’ll tell you exactly what to do next.</w:t>
        <w:br/>
        <w:t>b. (j 1 + D-1 or D-3) If there is a deﬁ brillator (AED) available, send someone to get it now in case we need it later.</w:t>
        <w:br/>
        <w:t>c. If s/he is still seizing (or if s/he starts to seize again):</w:t>
        <w:br/>
        <w:t>1. Has s/he had more than one seizure in a row?</w:t>
        <w:br/>
        <w:t>a. (Yes) Was s/he alert between the seizures?</w:t>
        <w:br/>
        <w:t>No w x 12-D-2</w:t>
        <w:br/>
        <w:t>2. (Female 12–50) Is she pregnant?</w:t>
        <w:br/>
        <w:t>3. Is s/he diabetic?</w:t>
        <w:br/>
        <w:t>4. Is s/he an epileptic (diagnosed with a seizure disorder)?</w:t>
        <w:br/>
        <w:t>5. Does s/he have a history of STROKE or brain tumor?</w:t>
        <w:br/>
        <w:t>6. (Non-FOCAL/Non-ABSENCE) Has the jerking (twitching) stopped yet? (You go check and tell me what you ﬁ nd.)</w:t>
        <w:br/>
        <w:t>1. Don’t do CPR.</w:t>
        <w:br/>
        <w:t>2. Don’t hold her/him down or put anything into her/his mouth.</w:t>
        <w:br/>
        <w:t>3. Move dangerous objects away from her/him.</w:t>
        <w:br/>
        <w:t>d. When s/he stops seizing, (lay her/him down and) make sure s/he is breathing. 4?</w:t>
        <w:br/>
        <w:t>e. Turn her/him gently on her/his side (left side if pregnant) when the seizure stops.</w:t>
        <w:br/>
        <w:t>f . When s/he wakes up, reassure her/him and tell her/him not to get up or walk around.</w:t>
        <w:br/>
        <w:t>g. (Not seizing) If s/he starts to seize again, tell me immediately.</w:t>
        <w:br/>
        <w:t>No d e 12-D-2 a. (Yes) Okay, is s/he breathing right now?</w:t>
        <w:br/>
        <w:t xml:space="preserve"> (You go check and tell me what you ﬁ nd.) Yes/Unsure</w:t>
        <w:br/>
        <w:t>4?</w:t>
        <w:br/>
        <w:t>7. (FOCAL/ABSENCE) Is s/he completely alert (responding</w:t>
      </w:r>
    </w:p>
    <w:p>
      <w:pPr>
        <w:spacing w:line="360" w:lineRule="auto" w:after="160"/>
        <w:ind w:firstLine="360"/>
      </w:pPr>
      <w:r>
        <w:t>appropriately)?</w:t>
        <w:br/>
        <w:t>a. (No) Okay, is s/he breathing right now?</w:t>
        <w:br/>
        <w:t xml:space="preserve"> (You go check and tell me what you ﬁ nd.) ✱ Stay on the line and check breathing often until the patient starts to wake up.</w:t>
        <w:br/>
        <w:t>✱ Stay on the line if the complaint is an impending seizure (aura).</w:t>
        <w:br/>
        <w:t>DLS ✱  Link to  R  X-1 unless:</w:t>
        <w:br/>
        <w:t>g Not breathing (after Key Questioning) U NABC-1 INEFFECTIVE BREATHING and Not alert N NABC-1 Yes/Unsure</w:t>
        <w:br/>
        <w:t>4?</w:t>
        <w:br/>
        <w:t>LEVELS # DETERMINANT DESCRIPTORS</w:t>
        <w:br/>
        <w:t>4 E CODES RESPONSES MODES D</w:t>
        <w:br/>
        <w:t>12-D-1</w:t>
        <w:br/>
        <w:t>12-D-2</w:t>
        <w:br/>
        <w:t>12-D-3</w:t>
        <w:br/>
        <w:t>12-D-4 C</w:t>
        <w:br/>
        <w:t>1</w:t>
        <w:br/>
        <w:t>2</w:t>
        <w:br/>
        <w:t>3</w:t>
        <w:br/>
        <w:t>4 Not breathing (after Key Questioning) CONTINUOUS or MULTIPLE seizures AGONAL/INEFFECTIVE BREATHING Effective breathing not veriﬁ ed j 35</w:t>
        <w:br/>
        <w:t>12-C-1</w:t>
        <w:br/>
        <w:t>12-C-2</w:t>
        <w:br/>
        <w:t>12-C-3</w:t>
        <w:br/>
        <w:t>12-C-4</w:t>
        <w:br/>
        <w:t>12-C-5</w:t>
        <w:br/>
        <w:t>12-C-6</w:t>
        <w:br/>
        <w:t>12-C-7 B</w:t>
        <w:br/>
        <w:t>1</w:t>
        <w:br/>
        <w:t>2</w:t>
        <w:br/>
        <w:t>3</w:t>
        <w:br/>
        <w:t>4</w:t>
        <w:br/>
        <w:t>5</w:t>
        <w:br/>
        <w:t>6</w:t>
        <w:br/>
        <w:t>7 FOCAL/ABSENCE seizure (not alert) Pregnancy Diabetic Not seizing now and effective breathing veriﬁ ed (h 6, conﬁ rmed no seizure disorder) History of STROKE or brain tumor OVERDOSE/POISONING (ingestion) ATYPICAL seizure</w:t>
        <w:br/>
        <w:t>1 Effective breathing not veriﬁ ed g 35</w:t>
        <w:br/>
        <w:t>12-B-1 A NOT LICENSED FOR USE IN ANY ON-LINE CALLTAKING POSITION</w:t>
        <w:br/>
        <w:t>1</w:t>
        <w:br/>
        <w:t>2</w:t>
        <w:br/>
        <w:t>3</w:t>
        <w:br/>
        <w:t>4</w:t>
        <w:br/>
        <w:t>5 Not seizing now and effective breathing veriﬁ ed (known seizure disorder) Not seizing now and effective breathing veriﬁ ed (seizure disorder unknown) Not seizing now and effective breathing veriﬁ ed (i 6, conﬁ rmed no seizure disorder) FOCAL/ABSENCE seizure (alert) Impending seizure (aura)</w:t>
        <w:br/>
        <w:t>12-A-1</w:t>
        <w:br/>
        <w:t>12-A-2</w:t>
        <w:br/>
        <w:t>12-A-3</w:t>
        <w:br/>
        <w:t>12-A-4</w:t>
        <w:br/>
        <w:t>12-A-5 For use under MPDS® license agreement only. © 1979–2015 Priority Dispatch Corp. All rights reserved.</w:t>
        <w:br/>
        <w:t>AMPDS™ v13.0, NAE-std, 150529</w:t>
      </w:r>
    </w:p>
    <w:p>
      <w:pPr>
        <w:spacing w:after="200"/>
      </w:pPr>
      <w:r>
        <w:rPr>
          <w:b/>
        </w:rPr>
        <w:t>Page 35</w:t>
      </w:r>
    </w:p>
    <w:p>
      <w:pPr>
        <w:spacing w:line="360" w:lineRule="auto" w:after="160"/>
        <w:ind w:firstLine="360"/>
      </w:pPr>
      <w:r>
        <w:t>Protected by 33 U.S. and International Patents, with Patents Pending.</w:t>
        <w:br/>
        <w:t>AMPDS™ v13.0, NAE-std, 150529 ?   Determining AGONAL BREATHING</w:t>
        <w:br/>
        <w:t>4  Problem Sufﬁ x</w:t>
        <w:br/>
        <w:t>4. When the complaint description is seizure, go to Protocol 12 regardless of consciousness and breathing status.</w:t>
        <w:br/>
        <w:t>5. Do not attempt to reduce fever in febrile seizure patients.</w:t>
        <w:br/>
        <w:t>Axioms</w:t>
        <w:br/>
        <w:t>1. Seizure-like activity can be an initial symptom of cardiac arrest. Therefore, careful breathing evaluation and monitoring is critical after a seizure has stopped.</w:t>
        <w:br/>
        <w:t>2. A seizure patient with an unknown history of seizures has most likely had seizures before.</w:t>
        <w:br/>
        <w:t>3. A history of childhood febrile seizures does not constitute a diagnosed history of seizures in an adult patient.</w:t>
        <w:br/>
        <w:t>4. The mention of an ATYPICAL seizure is associated with poor patient outcomes and may indicate a serious underlying cause unrelated to a seizure disorder.</w:t>
        <w:br/>
        <w:t>5. Tonic-clonic (grand mal) seizures generally last about 60 seconds.</w:t>
        <w:br/>
        <w:t>6. Reducing fever in a child after a febrile seizure is of little value as the precipitating factor is believed to be the rapid rise of temperature. The fever itself is of no harm and may even help the body battle the infecting microbes.</w:t>
        <w:br/>
        <w:t>7. Some patients experience a premonition or sensation (aura) prior to having a seizure. An aura may involve strange sights, sounds, smells, or tastes. These patients may call for an ambulance before actually having a seizure.</w:t>
        <w:br/>
        <w:t>Causes of Seizures</w:t>
        <w:br/>
        <w:t>• Cardiac arrest (anoxia—lack of oxygen)</w:t>
        <w:br/>
        <w:t>• Diabetes (low and high blood sugar)</w:t>
        <w:br/>
        <w:t>• Drug (cocaine, amphetamine)</w:t>
        <w:br/>
        <w:t>• Eclampsia (due to pregnancy)</w:t>
        <w:br/>
        <w:t>• Epilepsy (unknown cause)</w:t>
        <w:br/>
        <w:t>• Fever (in children)</w:t>
        <w:br/>
        <w:t>• Hypoxia (inadequate oxygen)</w:t>
        <w:br/>
        <w:t>• Meningitis (infection around the brain)</w:t>
        <w:br/>
        <w:t>• Trauma</w:t>
        <w:br/>
        <w:t>• Tumor Use when the patient is unconscious and breathing reported by the caller is questionable, or when mandated by the protocol ?  . A time between breaths of 8 seconds or more is considered INEFFECTIVE BREATHING. Check a maximum of four breaths (three intervals tested).</w:t>
        <w:br/>
        <w:t>(Read verbatim) Okay, I want you to say “now” every single time s/he takes a breath in, starting immediately.</w:t>
      </w:r>
    </w:p>
    <w:p>
      <w:pPr>
        <w:spacing w:line="360" w:lineRule="auto" w:after="160"/>
        <w:ind w:firstLine="360"/>
      </w:pPr>
      <w:r>
        <w:t>•   j 8 sec. interval   =   AGONAL CONTINUOUS Seizure A seizure in an unconscious patient that is still in progress at the end of the interrogation and after a physical veriﬁ cation by the caller (EMD must stay on the line to check).</w:t>
        <w:br/>
        <w:t>The sufﬁ x code for epilepsy helps to delineate the presence of this condition regardless of the patient’s acuity and may be used to track patient outcomes:</w:t>
        <w:br/>
        <w:t>E = Epileptic or Previous seizure diagnosis Recurrent Seizures Epileptics may have more than one seizure in a day. These are considered recurrent seizures if the patient is able to regain consciousness between episodes.</w:t>
        <w:br/>
        <w:t>Seizure An abnormal ﬁ ring of brain cells, usually resulting in jerking movements. Also known as convulsions, epilepsy, or ﬁ ts.</w:t>
        <w:br/>
        <w:t>Febrile Seizure Febrile seizures occur in 3 to 5 percent of all children between 6 months and 5 years of age as the result of fever. They are not prehospital emergencies but must always be evaluated by a physician to rule out rare but serious brain infections. The risk of death from a febrile seizure itself is virtually zero.</w:t>
        <w:br/>
        <w:t>Rules</w:t>
        <w:br/>
        <w:t>1. Use of the AGONAL BREATHING Detector is mandatory after the jerking/twitching has stopped for all generalized (non-focal) seizure patients who are breathing or whose breathing is questionable.</w:t>
        <w:br/>
        <w:t>2. AGONAL/INEFFECTIVE/UNCERTAIN BREATHING after a seizure has stopped (after Key Questioning) should be considered a cardiac arrest until proven otherwise (PAIs should be instituted immediately).</w:t>
        <w:br/>
        <w:t>3. When effective breathing cannot be physically veriﬁ ed by the caller, a seizure in a person j 35 is coded DELTA due to an increased probability of cardiac arrest.</w:t>
        <w:br/>
        <w:t>MULTIPLE Seizures The occurrence of more than one seizure in a patient who remains unconscious or not alert between episodes.</w:t>
        <w:br/>
        <w:t>FOCAL Seizure Localized twitching of a part of the body, such as the hand, arm, leg, or face, in a conscious patient.</w:t>
        <w:br/>
        <w:t>ABSENCE Seizure A brief “staring spell” in a conscious patient caused by abnormal electrical activity in the brain. ABSENCE seizures usually last less than 10 seconds, but some last slightly longer and may also include abnormal muscle activity, including ﬂ uttering eyelids, smacking lips, chewing motions, and/or hand gestures. While technically a generalized seizure, they are clinically handled much more like a FOCAL seizure.</w:t>
        <w:br/>
        <w:t>ATYPICAL Seizure A seizure that is mentioned as different from (or not typical of) the patient’s previous seizures.</w:t>
        <w:br/>
        <w:t>12 CONVULSIONS / SEIZURES</w:t>
      </w:r>
    </w:p>
    <w:p>
      <w:pPr>
        <w:spacing w:after="200"/>
      </w:pPr>
      <w:r>
        <w:rPr>
          <w:b/>
        </w:rPr>
        <w:t>Page 36</w:t>
      </w:r>
    </w:p>
    <w:p>
      <w:pPr>
        <w:spacing w:line="360" w:lineRule="auto" w:after="160"/>
        <w:ind w:firstLine="360"/>
      </w:pPr>
      <w:r>
        <w:t>13 DIABETIC PROBLEMS KEY QUESTIONS g J    POST-DISPATCH INSTRUCTIONS B H E F ?</w:t>
        <w:br/>
        <w:t>U  Unconscious (per Case Entry) d e 13-D-1</w:t>
        <w:br/>
        <w:t>1. Is s/he completely alert (responding appropriately)?</w:t>
        <w:br/>
        <w:t>2. Is s/he behaving normally now?</w:t>
        <w:br/>
        <w:t>3. Is s/he breathing normally?</w:t>
        <w:br/>
        <w:t>a. I’m sending the paramedics (ambulance) to help you now.</w:t>
        <w:br/>
        <w:t>Stay on the line and I’ll tell you exactly what to do next.</w:t>
        <w:br/>
        <w:t>b. (j 1 + Unconscious or Not alert) If there is a deﬁ brillator (AED) available, send someone to get it now in case we need it later.</w:t>
        <w:br/>
        <w:t>c. (Patient medication requested and Alert) Remind her/him to do what her/his doctor has instructed for these situations.</w:t>
        <w:br/>
        <w:t>d. (Combative and j 8) If it’s safe to do so, observe her/him continuously and protect her/him from her/himself.</w:t>
        <w:br/>
        <w:t>✱ Stay on the line with the caller if her/his condition seems unstable or is worsening.</w:t>
        <w:br/>
        <w:t>DLS ✱  Link to  R  X-1 unless:</w:t>
        <w:br/>
        <w:t>g Combative S X-8 Unconscious U NABC-1 INEFFECTIVE BREATHING and Not alert N NABC-1 LEVELS # DETERMINANT DESCRIPTORS</w:t>
        <w:br/>
        <w:t>4 C CODES RESPONSES MODES D</w:t>
        <w:br/>
        <w:t>1 Unconscious</w:t>
        <w:br/>
        <w:t>13-D-1 C</w:t>
        <w:br/>
        <w:t>1</w:t>
        <w:br/>
        <w:t>2</w:t>
        <w:br/>
        <w:t>3 Not alert Abnormal behavior Abnormal breathing</w:t>
        <w:br/>
        <w:t>13-C-1</w:t>
        <w:br/>
        <w:t>13-C-2</w:t>
        <w:br/>
        <w:t>13-C-3 NOT LICENSED FOR USE IN ANY ON-LINE CALLTAKING POSITION A</w:t>
        <w:br/>
        <w:t>1 Alert and behaving normally</w:t>
        <w:br/>
        <w:t>13-A-1 For use under MPDS® license agreement only. © 1979–2015 Priority Dispatch Corp. All rights reserved.</w:t>
        <w:br/>
        <w:t>AMPDS™ v13.0, NAE-std, 150529</w:t>
      </w:r>
    </w:p>
    <w:p>
      <w:pPr>
        <w:spacing w:after="200"/>
      </w:pPr>
      <w:r>
        <w:rPr>
          <w:b/>
        </w:rPr>
        <w:t>Page 37</w:t>
      </w:r>
    </w:p>
    <w:p>
      <w:pPr>
        <w:spacing w:line="360" w:lineRule="auto" w:after="160"/>
        <w:ind w:firstLine="360"/>
      </w:pPr>
      <w:r>
        <w:t>Protected by 33 U.S. and International Patents, with Patents Pending.</w:t>
        <w:br/>
        <w:t>AMPDS™ v13.0, NAE-std, 150529 Hypoglycemia/Insulin Shock (rapid onset) Too much insulin has depleted the body’s available blood sugar. Since the brain’s most usable fuel is sugar, it is the ﬁ rst organ at risk. This is more serious if the patient is not alert, and is commonly confused with alcohol intoxication.</w:t>
        <w:br/>
        <w:t>4  Problem Sufﬁ x</w:t>
        <w:br/>
        <w:t>5. If the caller asks whether the patient should be given their medication now, the EMD should only give instructions included in the protocol.</w:t>
        <w:br/>
        <w:t>The sufﬁ x code is added whenever the patient appears to be combative or aggressive. It allows for different response assignment and provides for awareness of the situation:</w:t>
        <w:br/>
        <w:t>C = Combative or aggressive Coma A state of unconsciousness from which the patient cannot be aroused.</w:t>
        <w:br/>
        <w:t>Axioms</w:t>
        <w:br/>
        <w:t>1. Diabetes is a “diagnosis” that EMDs may accept at face value because of its high degree of accuracy.</w:t>
        <w:br/>
        <w:t>2. A signiﬁ cant potential for error is to confuse alcohol or drug intoxication with low blood sugar from too much insulin (insulin shock).</w:t>
        <w:br/>
        <w:t>3. An early sign of low blood sugar is abnormal behavior (a decreasing level of consciousness), which may include agitation, aggressiveness, impaired judgment, confusion, and/or combativeness.</w:t>
        <w:br/>
        <w:t>Diabetic Ketoacidosis (gradual onset) Pre-coma state resulting from insufﬁ cient insulin. Unable to use sugar as fuel, the body burns its own tissue (fat, muscle). The ketoacids (acetones) produced are “toxic” to the patient and cause a slowly increasing illness state. This is not considered a prehospital medical emergency if the patient is alert but requires medical evaluation and treatment.</w:t>
        <w:br/>
        <w:t>Rules</w:t>
        <w:br/>
        <w:t>1. Determining the level of consciousness is the key to correctly assigning the prehospital response. A complaint of abnormal blood sugar level alone does not constitute a pre-arrival emergency.</w:t>
        <w:br/>
        <w:t>2. The complaint of blood sugar level abnormality (without priority symptoms) should be coded as 13-A-1.</w:t>
        <w:br/>
        <w:t>3. EMDs should not advise administration of oral sugar to symptomatic diabetics.</w:t>
        <w:br/>
        <w:t>There is no clinical evidence of improved outcome by such EMD intervention, while the potential for airway aspiration in the not alert patient is high.</w:t>
        <w:br/>
        <w:t>4. The airway of an unconscious patient must be constantly maintained.</w:t>
        <w:br/>
        <w:t>Diabetic Coma (later onset) Unconsciousness or decreased level of consciousness occurring later in untreated diabetic ketoacidosis. Without an accurate history, this problem may be difﬁ cult to tell from insulin shock. Airway control and constant monitoring is the ﬁ rst priority in the unconscious patient with conﬁ rmed effective breathing.</w:t>
        <w:br/>
        <w:t>13 DIABETIC PROBLEMS</w:t>
      </w:r>
    </w:p>
    <w:p>
      <w:pPr>
        <w:spacing w:after="200"/>
      </w:pPr>
      <w:r>
        <w:rPr>
          <w:b/>
        </w:rPr>
        <w:t>Page 38</w:t>
      </w:r>
    </w:p>
    <w:p>
      <w:pPr>
        <w:spacing w:line="360" w:lineRule="auto" w:after="160"/>
        <w:ind w:firstLine="360"/>
      </w:pPr>
      <w:r>
        <w:t>14 DROWNING / NEAR DROWNING / DIVING / SCUBA ACCIDENT</w:t>
        <w:br/>
        <w:t>14 KEY QUESTIONS g J    POST-DISPATCH INSTRUCTIONS B H E F ?</w:t>
        <w:br/>
        <w:t>a. I’m sending the paramedics (ambulance) to help you now.</w:t>
        <w:br/>
        <w:t>Stay on the line and I’ll tell you exactly what to do next.</w:t>
        <w:br/>
        <w:t>b. (j 1 + Unconscious or Not alert) If there is a deﬁ brillator (AED) available, send someone to get it now in case we need it later.</w:t>
        <w:br/>
        <w:t>c. (DOMESTIC) Do not go in the water unless it’s safe to do so.  S d. (SPECIALIZED) Do not go in the water.  S</w:t>
        <w:br/>
        <w:t>1. Where is s/he right now?</w:t>
        <w:br/>
        <w:t>Underwater (DOMESTIC rescue) J Underwater (SPECIALIZED rescue) d e 14-D-2</w:t>
        <w:br/>
        <w:t>2. Does s/he have any injuries?</w:t>
        <w:br/>
        <w:t>U  Unconscious (per Case Entry) d e 14-D-1</w:t>
        <w:br/>
        <w:t>3. Is s/he completely alert (responding appropriately)?</w:t>
        <w:br/>
        <w:t>4. Is s/he breathing normally?</w:t>
        <w:br/>
        <w:t>✱ (SCUBA) Determine availability of the nearest hyperbaric chamber.</w:t>
        <w:br/>
        <w:t>DLS ✱  Link to  R  X-1 unless:</w:t>
        <w:br/>
        <w:t>g Arrest U NABC-1 INEFFECTIVE BREATHING and Not alert N NABC-1 AED available (age j 1) W Z-1 Unconscious and Effective breathing 4?</w:t>
        <w:br/>
        <w:t>Q X-3 Ice Rescue</w:t>
        <w:br/>
        <w:t xml:space="preserve"> K-1 pullout Person in Water</w:t>
        <w:br/>
        <w:t xml:space="preserve"> K-2 pullout SWIFT Water</w:t>
        <w:br/>
        <w:t xml:space="preserve"> K-3 pullout Floodwaters</w:t>
        <w:br/>
        <w:t xml:space="preserve"> K-4 pullout LEVELS # DETERMINANT DESCRIPTORS</w:t>
        <w:br/>
        <w:t>4 D F I S W CODES RESPONSES MODES E</w:t>
        <w:br/>
        <w:t>14-E-1</w:t>
        <w:br/>
        <w:t>14-E-2 D</w:t>
        <w:br/>
        <w:t>1</w:t>
        <w:br/>
        <w:t>2 Arrest (out of water) Underwater (DOMESTIC rescue)</w:t>
        <w:br/>
        <w:t>14-D-1</w:t>
        <w:br/>
        <w:t>14-D-2</w:t>
        <w:br/>
        <w:t>14-D-3</w:t>
        <w:br/>
        <w:t>14-D-4</w:t>
        <w:br/>
        <w:t>14-D-5</w:t>
        <w:br/>
        <w:t>14-D-6 C</w:t>
        <w:br/>
        <w:t>1</w:t>
        <w:br/>
        <w:t>2</w:t>
        <w:br/>
        <w:t>3</w:t>
        <w:br/>
        <w:t>4</w:t>
        <w:br/>
        <w:t>5</w:t>
        <w:br/>
        <w:t>6 Unconscious Underwater (SPECIALIZED rescue) Stranded (SPECIALIZED rescue) Just resuscitated and/or deﬁ brillated (external) Not alert Suspected neck injury</w:t>
        <w:br/>
        <w:t>1 Alert with abnormal breathing</w:t>
        <w:br/>
        <w:t>14-C-1 B NOT LICENSED FOR USE IN ANY ON-LINE CALLTAKING POSITION</w:t>
        <w:br/>
        <w:t>14-B-1</w:t>
        <w:br/>
        <w:t>14-B-2</w:t>
        <w:br/>
        <w:t>14-B-3 A</w:t>
        <w:br/>
        <w:t>1</w:t>
        <w:br/>
        <w:t>2</w:t>
        <w:br/>
        <w:t>3 Alert and breathing normally (injuries or in water) OBVIOUS DEATH (submersion j 6hrs) Unknown status/Other codes not applicable</w:t>
        <w:br/>
        <w:t>1 Alert and breathing normally (no injuries and out of water)</w:t>
        <w:br/>
        <w:t>14-A-1 For use under MPDS® license agreement only. © 1979–2015 Priority Dispatch Corp. All rights reserved.</w:t>
        <w:br/>
        <w:t>AMPDS™ v13.0, NAE-std, 150529</w:t>
      </w:r>
    </w:p>
    <w:p>
      <w:pPr>
        <w:spacing w:after="200"/>
      </w:pPr>
      <w:r>
        <w:rPr>
          <w:b/>
        </w:rPr>
        <w:t>Page 39</w:t>
      </w:r>
    </w:p>
    <w:p>
      <w:pPr>
        <w:spacing w:line="360" w:lineRule="auto" w:after="160"/>
        <w:ind w:firstLine="360"/>
      </w:pPr>
      <w:r>
        <w:t>Protected by 33 U.S. and International Patents, with Patents Pending.</w:t>
        <w:br/>
        <w:t>AMPDS™ v13.0, NAE-std, 150529 DOMESTIC Rescue A person underwater in a man-made structure intended for domestic use (e.g., swimming pool, hot tub, or bathtub).</w:t>
        <w:br/>
        <w:t>4  Problem Sufﬁ xes alert with INEFFECTIVE BREATHING, the EMD should protect life over limb and open the airway.</w:t>
        <w:br/>
        <w:t>6. If a spinal injury is suspected in a breathing patient and PAIs are not necessary, PDIs may be enhanced by encouraging the patient not to move and by advising the rescuer to use her/his hands to stabilize the patient’s head and neck in the position found.</w:t>
        <w:br/>
        <w:t>7. The airway of an unconscious patient must be constantly maintained.</w:t>
        <w:br/>
        <w:t>Axioms</w:t>
        <w:br/>
        <w:t>1. Victims of cold-water drowning can remain underwater for long periods of time before death or brain damage occurs. An automatic body reﬂ ex called the “diving reﬂ ex” is triggered in cold water. Inhaled cold water may also lower blood and body temperature. The heart usually remains beating for a few minutes after submersion.</w:t>
        <w:br/>
        <w:t>2. The “diving reﬂ ex” is more pronounced in children under four years of age, possibly because of a similar reﬂ ex experienced during childbirth enabling the fetus to survive on limited oxygen.</w:t>
        <w:br/>
        <w:t>Prolonged Submersion Case Example In 1986, a 2½-year-old girl was submerged in a cold-water river for over 63 minutes and survived without serious brain damage after an extensive resuscitation that included internal warming from a heart/lung bypass machine at a children’s trauma center. No one knows how long a patient can be submerged and still survive.</w:t>
        <w:br/>
        <w:t>14 The sufﬁ x codes supplement those Determinant Codes that are clinical in nature, and they help to delineate the type of incident or rescue for speciﬁ c response and safety purposes:</w:t>
        <w:br/>
        <w:t xml:space="preserve"> D = DIVING injury (not underwater)</w:t>
        <w:br/>
        <w:t xml:space="preserve"> F = Floodwater rescue</w:t>
        <w:br/>
        <w:t xml:space="preserve"> I = Ice rescue</w:t>
        <w:br/>
        <w:t xml:space="preserve"> S = SCUBA accident (not underwater)</w:t>
        <w:br/>
        <w:t xml:space="preserve"> W = SWIFT water rescue SPECIALIZED Rescue A person underwater or stranded in a natural setting or a man-made structure not intended for domestic use (e.g., lake, river, sea, canal, or water tank).</w:t>
        <w:br/>
        <w:t>DIVING To jump or plunge into water from a height.</w:t>
        <w:br/>
        <w:t>Rules</w:t>
        <w:br/>
        <w:t>1. The current location of a drowning patient (in water, underwater, out of water) should be determined on Case Entry during “Tell me exactly what happened.” This ensures proper use of ECHO coding for patients underwater or not breathing.</w:t>
        <w:br/>
        <w:t>2. A submerged patient, regardless of time underwater (g 6 hours), is considered resuscitatable by deﬁ nition until proven otherwise, especially in a cold-water situation.</w:t>
        <w:br/>
        <w:t>3. Each year potential rescuers drown themselves attempting to save drowning people. The caller should be advised to attempt a rescue only if it is safe to do so.</w:t>
        <w:br/>
        <w:t>4. In diving accidents where there is any suspicion of neck injury, tilting the head or moving the patient should be avoided if at all possible.</w:t>
        <w:br/>
        <w:t>5. The head-tilt is the only recognized method of airway control in the PAI dispatch environment. When presented with a TRAUMA patient described as not SCUBA A commonly used acronym for Self- Contained Underwater Breathing Apparatus, used here to deﬁ ne problems occurring while using this device underwater.</w:t>
        <w:br/>
        <w:t>SWIFT Water Any body of water that is moving and has a visible current.</w:t>
        <w:br/>
        <w:t>OBVIOUS DEATH (Submersion  j 6hrs) Local Medical Control must authorize ( X ) the following condition before this determinant can be used:</w:t>
        <w:br/>
        <w:t>£ Submersion (j 6hrs) Approval signature of local Medical Control Date approved</w:t>
        <w:br/>
        <w:t>14 DROWNING / NEAR DROWNING / DIVING / SCUBA ACCIDENT</w:t>
      </w:r>
    </w:p>
    <w:p>
      <w:pPr>
        <w:spacing w:after="200"/>
      </w:pPr>
      <w:r>
        <w:rPr>
          <w:b/>
        </w:rPr>
        <w:t>Page 40</w:t>
      </w:r>
    </w:p>
    <w:p>
      <w:pPr>
        <w:spacing w:line="360" w:lineRule="auto" w:after="160"/>
        <w:ind w:firstLine="360"/>
      </w:pPr>
      <w:r>
        <w:t>K PERSON IN WATER K  PERSON IN WATER SEE BELOW SEE BELOW For use under MPDS® license agreement only. © 1979–2015 Priority Dispatch Corp. All rights reserved.</w:t>
        <w:br/>
        <w:t>AMPDS™ v13.0, NAE-std, 150529</w:t>
      </w:r>
    </w:p>
    <w:p>
      <w:pPr>
        <w:spacing w:after="200"/>
      </w:pPr>
      <w:r>
        <w:rPr>
          <w:b/>
        </w:rPr>
        <w:t>Page 41</w:t>
      </w:r>
    </w:p>
    <w:p>
      <w:pPr>
        <w:spacing w:line="360" w:lineRule="auto" w:after="160"/>
        <w:ind w:firstLine="360"/>
      </w:pPr>
      <w:r>
        <w:t>NOT LICENSED FOR USE IN ANY ON-LINE CALLTAKING POSITION K PERSON IN WATER</w:t>
        <w:br/>
        <w:t>1 Ice Rescue Have someone constantly maintain direct sight of the person or the last spot s/he was seen.</w:t>
        <w:br/>
        <w:t>4 Floodwaters Climb to higher ground and stay there.</w:t>
        <w:br/>
        <w:t>Avoid walking through any ﬂ oodwaters.</w:t>
        <w:br/>
        <w:t>If it is moving, even 6 inches (15 cm) of water can sweep you off your feet.</w:t>
        <w:br/>
        <w:t>Stay away from power lines and electrical wires.</w:t>
        <w:br/>
        <w:t>(In building)</w:t>
        <w:br/>
        <w:t>• If the building starts to ﬁ ll with water, climb to a higher ﬂ oor and then the roof if necessary.</w:t>
        <w:br/>
        <w:t>Do not enter the attic unless you know you can get to the roof from inside the attic. If possible, take the phone with you.</w:t>
        <w:br/>
        <w:t>Water Rescue ✱ Most victims are recovered more quickly when the point last seen is immediately known.</w:t>
        <w:br/>
        <w:t>✱ Notify relevant downstream agencies when search capability is required.</w:t>
        <w:br/>
        <w:t>Do not go out onto the ice.</w:t>
        <w:br/>
        <w:t>If it’s safe to do so, throw an object out to the person for her/him to hold on to (branches, boards).</w:t>
        <w:br/>
        <w:t>Return to Sequence End Stay on Line a X-3</w:t>
        <w:br/>
        <w:t>2     Person in Water Have someone constantly maintain direct sight of the person or the last spot s/he was seen.</w:t>
        <w:br/>
        <w:t>Return to Sequence Do not go in the water.</w:t>
        <w:br/>
        <w:t>Stay on Line a X-3 If it’s safe to do so, throw a floatable object out to the person for her/him to hold on to.</w:t>
        <w:br/>
        <w:t>End Return to Sequence End Stay on Line a X-3 K  PERSON IN WATER</w:t>
        <w:br/>
        <w:t>3 SWIFT Water Have someone constantly maintain direct sight of the person or the last spot s/he was seen.</w:t>
        <w:br/>
        <w:t>Do not go in the water.</w:t>
        <w:br/>
        <w:t>Return to Sequence End Stay on Line a X-3 For use under MPDS® license agreement only. © 1979–2015 Priority Dispatch Corp. All rights reserved.</w:t>
        <w:br/>
        <w:t>AMPDS™ v13.0, NAE-std, 150529</w:t>
      </w:r>
    </w:p>
    <w:p>
      <w:pPr>
        <w:spacing w:after="200"/>
      </w:pPr>
      <w:r>
        <w:rPr>
          <w:b/>
        </w:rPr>
        <w:t>Page 42</w:t>
      </w:r>
    </w:p>
    <w:p>
      <w:pPr>
        <w:spacing w:line="360" w:lineRule="auto" w:after="160"/>
        <w:ind w:firstLine="360"/>
      </w:pPr>
      <w:r>
        <w:t>15</w:t>
        <w:br/>
        <w:t>15</w:t>
        <w:br/>
        <w:t>15 ELECTROCUTION / LIGHTNING KEY QUESTIONS g J    POST-DISPATCH INSTRUCTIONS B H 4 n 4 p ?</w:t>
        <w:br/>
        <w:t>a. I’m sending the paramedics (ambulance) to help you now.</w:t>
        <w:br/>
        <w:t>Stay on the line and I’ll tell you exactly what to do next.</w:t>
        <w:br/>
        <w:t>b. (j 1 + Unconscious or Not alert) If there is a deﬁ brillator (AED) available, send someone to get it now in case we need it later.</w:t>
        <w:br/>
        <w:t>c. (Electrocution) Beware of electrical risks and electriﬁ ed water. S d. (Electrocution) If it’s safe to do so, turn off the power. S e. (Lightning) Take shelter immediately inside an enclosed vehicle or building. S U  Unconscious (per Case Entry) t 15-D-2</w:t>
        <w:br/>
        <w:t>1. (Electrocution) Has the power been turned off? E a. (No) Is s/he disconnected from the power? E</w:t>
        <w:br/>
        <w:t>2. (Electrocution) Where is s/he right now?</w:t>
        <w:br/>
        <w:t>3. (Suspected) Is anything still on ﬁ re? F</w:t>
        <w:br/>
        <w:t>4. Did s/he fall off something when this happened?</w:t>
        <w:br/>
        <w:t>a. (Yes) How far did s/he fall?</w:t>
        <w:br/>
        <w:t>U  Unconscious or Arrest (per Case Entry) J</w:t>
        <w:br/>
        <w:t>5. Is s/he completely alert (responding appropriately)?</w:t>
        <w:br/>
        <w:t>6. Is s/he breathing normally?</w:t>
        <w:br/>
        <w:t>DLS ✱  Link to  R  X-1 unless:</w:t>
        <w:br/>
        <w:t>g Danger S X-7 Unconscious or Not breathing U NABC-1 AED available (age j 1) \ Z-1 INEFFECTIVE BREATHING and Not alert N NABC-1 Cooling and Flushing (if safe to do and alert) L X-13 LEVELS # DETERMINANT DESCRIPTORS</w:t>
        <w:br/>
        <w:t>4 E L CODES RESPONSES MODES ✱ Stay on the line with the caller until breathing can be safely veriﬁ ed.</w:t>
        <w:br/>
        <w:t>✱ Advise the caller and responders of any potential hazards.  9 h E</w:t>
        <w:br/>
        <w:t>1 NOT BREATHING/INEFFECTIVE BREATHING ✱ (to be selected from Case Entry only)</w:t>
        <w:br/>
        <w:t>15-E-1 D</w:t>
        <w:br/>
        <w:t>15-D-1</w:t>
        <w:br/>
        <w:t>15-D-2</w:t>
        <w:br/>
        <w:t>15-D-3 4 n</w:t>
        <w:br/>
        <w:t>15-D-4 4 n</w:t>
        <w:br/>
        <w:t>15-D-5</w:t>
        <w:br/>
        <w:t>15-D-6</w:t>
        <w:br/>
        <w:t>15-D-7</w:t>
        <w:br/>
        <w:t>15-D-8</w:t>
        <w:br/>
        <w:t>15-D-9 4 n C</w:t>
        <w:br/>
        <w:t>1</w:t>
        <w:br/>
        <w:t>2</w:t>
        <w:br/>
        <w:t>3</w:t>
        <w:br/>
        <w:t>4</w:t>
        <w:br/>
        <w:t>5</w:t>
        <w:br/>
        <w:t>6</w:t>
        <w:br/>
        <w:t>7</w:t>
        <w:br/>
        <w:t>8</w:t>
        <w:br/>
        <w:t>9 Multiple victims Unconscious Not disconnected from power Power not off or hazard present EXTREME FALL (j 30ft/10m) LONG FALL Not alert Abnormal breathing Unknown status/Other codes not applicable NOT LICENSED FOR USE IN ANY ON-LINE CALLTAKING POSITION</w:t>
        <w:br/>
        <w:t>1 Alert and breathing normally</w:t>
        <w:br/>
        <w:t>15-C-1 For use under MPDS® license agreement only. © 1979–2015 Priority Dispatch Corp. All rights reserved.</w:t>
        <w:br/>
        <w:t>AMPDS™ v13.0, NAE-std, 150529</w:t>
      </w:r>
    </w:p>
    <w:p>
      <w:pPr>
        <w:spacing w:after="200"/>
      </w:pPr>
      <w:r>
        <w:rPr>
          <w:b/>
        </w:rPr>
        <w:t>Page 43</w:t>
      </w:r>
    </w:p>
    <w:p>
      <w:pPr>
        <w:spacing w:line="360" w:lineRule="auto" w:after="160"/>
        <w:ind w:firstLine="360"/>
      </w:pPr>
      <w:r>
        <w:t>Protected by 33 U.S. and International Patents, with Patents Pending.</w:t>
        <w:br/>
        <w:t>AMPDS™ v13.0, NAE-std, 150529 EXTREME FALL The patient has fallen from a distance of</w:t>
        <w:br/>
        <w:t>30ft/10m (3 stories) or higher.</w:t>
        <w:br/>
        <w:t>Rules</w:t>
        <w:br/>
        <w:t>1. All electrocution and lightning strike patients are assumed to be in cardiac arrest until effective breathing is physically veriﬁ ed. Stay on the line with the caller until breathing can be safely veriﬁ ed.</w:t>
        <w:br/>
        <w:t>2. If cardiac arrest in an unconscious lightning strike patient is conﬁ rmed, the CPR Ventilations 1st pathway should be selected for care.</w:t>
        <w:br/>
        <w:t>3. Advise the caller to beware of electrical risks and electriﬁ ed water.</w:t>
        <w:br/>
        <w:t>Do not advise any treatment unless it is safe to do so.</w:t>
        <w:br/>
        <w:t>4. The airway of an unconscious patient must be constantly maintained.</w:t>
        <w:br/>
        <w:t>5. All electrical burns are considered to be worse than they look externally.</w:t>
        <w:br/>
        <w:t>Axioms</w:t>
        <w:br/>
        <w:t>1. Hidden exit wounds and internal injuries may complicate the patient’s status.</w:t>
        <w:br/>
        <w:t>2. Electrocutions and lightning strikes occurring above the ground may result in signiﬁ cant falls, causing injuries that may be more serious than those incurred from the electrocution or lightning. Answering all Key Questions should ensure this is not overlooked.</w:t>
        <w:br/>
        <w:t>3. Each year many potential rescuers are injured attempting to help. The caller should be advised to attempt a rescue only if it is safe to do so.</w:t>
        <w:br/>
        <w:t>4. A bystander can be electrocuted just getting close to the patient, without even touching her/him, when high voltage is involved or the ground is wet.</w:t>
        <w:br/>
        <w:t>5. Lightning accounts for about 200 deaths in the U.S. per year and strikes the ground somewhere in the world 100 times a second.</w:t>
        <w:br/>
        <w:t>LONG FALL The patient has fallen from a distance of:</w:t>
        <w:br/>
        <w:t>• Adult/Child – 10–29ft (3–9m)</w:t>
        <w:br/>
        <w:t>• Infant – 6–29ft (2–9m)</w:t>
        <w:br/>
        <w:t>4  Problem Sufﬁ xes The sufﬁ x codes help to delineate the type of problem for speciﬁ c response and safety purposes:</w:t>
        <w:br/>
        <w:t>E = Electrocution L = Lightning Lightning Strike Arrest Theory The current theory connecting lightning and cardiac injury is that lightning acts as a cosmic countershock, sending the heart into asystole (the absence of heart contractions). The heart will often resume its rhythm due to the heart’s property of automaticity, but the accompanying respiratory arrest is more lasting, leading to a secondary cardiac arrest and arrhythmias due to hypoxia (lack of oxygen).</w:t>
        <w:br/>
        <w:t>EMD’s First Law of Safety Don’t create more victims at the scene.</w:t>
        <w:br/>
        <w:t>EMD’s Second Law of Safety Don’t get it on you or even touch it.</w:t>
        <w:br/>
        <w:t>EMD’s Third Law of Safety One patient down, trouble around?</w:t>
        <w:br/>
        <w:t>Two patients down, coincidence found?</w:t>
        <w:br/>
        <w:t>Three patients down, danger abounds!</w:t>
        <w:br/>
        <w:t>(Source:  “Emergent Care of Lightning and Electrical Injuries,” by Mary Ann Cooper, M.D. In FACEP Seminars in Neurology, Vol. 15, Num. 3, September</w:t>
        <w:br/>
        <w:t>1995.)</w:t>
        <w:br/>
        <w:t>15 ELECTROCUTION / LIGHTNING</w:t>
        <w:br/>
        <w:t>15</w:t>
        <w:br/>
        <w:t>15</w:t>
      </w:r>
    </w:p>
    <w:p>
      <w:pPr>
        <w:spacing w:after="200"/>
      </w:pPr>
      <w:r>
        <w:rPr>
          <w:b/>
        </w:rPr>
        <w:t>Page 44</w:t>
      </w:r>
    </w:p>
    <w:p>
      <w:pPr>
        <w:spacing w:line="360" w:lineRule="auto" w:after="160"/>
        <w:ind w:firstLine="360"/>
      </w:pPr>
      <w:r>
        <w:t>16 EYE PROBLEMS / INJURIES KEY QUESTIONS g J    POST-DISPATCH INSTRUCTIONS B H E F ?</w:t>
        <w:br/>
        <w:t>1. Is s/he completely alert (responding appropriately)?</w:t>
        <w:br/>
        <w:t>2. How did this happen?</w:t>
        <w:br/>
        <w:t>a. I’m sending the paramedics (ambulance) to help you now.</w:t>
        <w:br/>
        <w:t>Stay on the line and I’ll tell you exactly what to do next.</w:t>
        <w:br/>
        <w:t>b. (TRAUMA) Do not touch, irrigate, or bandage the eye.</w:t>
        <w:br/>
        <w:t>c. (Chemical) Gently ﬂ ush with lots of water. Continue ﬂ ushing until help arrives.</w:t>
        <w:br/>
        <w:t>d. (Penetrating object) Do not pull it out.</w:t>
        <w:br/>
        <w:t>e. (SEVERE eye injuries) Keep the head above chest level.</w:t>
        <w:br/>
        <w:t>Chemical Contact lens Direct blow Flying object MEDICAL eye problem Penetrating object Small foreign object Welding (near welder)</w:t>
        <w:br/>
        <w:t>3. (TRAUMA) Is the eyeball cut open or is ﬂ uid leaking</w:t>
        <w:br/>
        <w:t xml:space="preserve"> out of it?</w:t>
        <w:br/>
        <w:t>DLS ✱  Link to  R  X-1 unless:</w:t>
        <w:br/>
        <w:t>g INEFFECTIVE BREATHING and Not alert N NABC-1 LEVELS # DETERMINANT DESCRIPTORS CODES RESPONSES MODES D</w:t>
        <w:br/>
        <w:t>1 Not alert</w:t>
        <w:br/>
        <w:t>16-D-1 B</w:t>
        <w:br/>
        <w:t>1 SEVERE eye injuries</w:t>
        <w:br/>
        <w:t>16-B-1 NOT LICENSED FOR USE IN ANY ON-LINE CALLTAKING POSITION A</w:t>
        <w:br/>
        <w:t>1</w:t>
        <w:br/>
        <w:t>2</w:t>
        <w:br/>
        <w:t>3 MODERATE eye injuries MINOR eye injuries MEDICAL eye problems</w:t>
        <w:br/>
        <w:t>16-A-1</w:t>
        <w:br/>
        <w:t>16-A-2</w:t>
        <w:br/>
        <w:t>16-A-3 For use under MPDS® license agreement only. © 1979–2015 Priority Dispatch Corp. All rights reserved.</w:t>
        <w:br/>
        <w:t>AMPDS™ v13.0, NAE-std, 150529</w:t>
      </w:r>
    </w:p>
    <w:p>
      <w:pPr>
        <w:spacing w:after="200"/>
      </w:pPr>
      <w:r>
        <w:rPr>
          <w:b/>
        </w:rPr>
        <w:t>Page 45</w:t>
      </w:r>
    </w:p>
    <w:p>
      <w:pPr>
        <w:spacing w:line="360" w:lineRule="auto" w:after="160"/>
        <w:ind w:firstLine="360"/>
      </w:pPr>
      <w:r>
        <w:t>Protected by 33 U.S. and International Patents, with Patents Pending.</w:t>
        <w:br/>
        <w:t>AMPDS™ v13.0, NAE-std, 150529 SEVERE Eye Injuries</w:t>
        <w:br/>
        <w:t>• Direct blow</w:t>
        <w:br/>
        <w:t>• Eyeball cut open</w:t>
        <w:br/>
        <w:t>• Eyeball leaking ﬂ uid (traumatic)</w:t>
        <w:br/>
        <w:t>• Flying object</w:t>
        <w:br/>
        <w:t>• Penetrating object MEDICAL An illness or other biological malady.</w:t>
        <w:br/>
        <w:t>Axioms</w:t>
        <w:br/>
        <w:t>1. Flash burns from working with or near an arc-welding device are rarely serious and often present with a delayed onset of pain.</w:t>
        <w:br/>
        <w:t>2. Abrasions or scratches from small foreign objects or contact lenses are usually superﬁ cial but are very painful.</w:t>
        <w:br/>
        <w:t>3. Chemical injuries to the eye are usually not prehospital emergencies. In general, alkalis (lyes) are worse than acids. Immediate, continuous ﬂ ushing with water is required.</w:t>
        <w:br/>
        <w:t>4. Major injuries caused by direct blows to the eye include orbital fractures, hyphema (blood in front of the iris), and retinal detachment. Penetrating wounds of the eyeball are considered very serious and require careful, gentle care.</w:t>
        <w:br/>
        <w:t>5. It is important to distinguish simple tears, allergic watering, or infectious weeping (MEDICAL eye problems) from the more serious loss of vitreous humor resulting from laceration, puncture, or rupture of the eyeball.</w:t>
        <w:br/>
        <w:t>TRAUMA A physical injury or wound caused by an external force through accident or violence.</w:t>
        <w:br/>
        <w:t>MODERATE Eye Injuries</w:t>
        <w:br/>
        <w:t>• Chemical burn</w:t>
        <w:br/>
        <w:t>• Chemical in eye Rules</w:t>
        <w:br/>
        <w:t>1. For SEVERE eye injuries, no treatment should be given until emergency units arrive.</w:t>
        <w:br/>
        <w:t>2. Severe thermal burns to the eye almost always affect the face or head and should be handled on Protocol 7.</w:t>
        <w:br/>
        <w:t>3. Sudden, non-traumatic vision problems should be handled on Protocol 28.</w:t>
        <w:br/>
        <w:t>MINOR Eye Injuries</w:t>
        <w:br/>
        <w:t>• Abrasion</w:t>
        <w:br/>
        <w:t>• Contact lens</w:t>
        <w:br/>
        <w:t>• Small foreign object</w:t>
        <w:br/>
        <w:t>• Welding (ﬂ ash burn) MEDICAL Eye Problems</w:t>
        <w:br/>
        <w:t>• Allergy</w:t>
        <w:br/>
        <w:t>• Infection</w:t>
        <w:br/>
        <w:t>• Tears</w:t>
        <w:br/>
        <w:t>16 EYE PROBLEMS / INJURIES</w:t>
      </w:r>
    </w:p>
    <w:p>
      <w:pPr>
        <w:spacing w:after="200"/>
      </w:pPr>
      <w:r>
        <w:rPr>
          <w:b/>
        </w:rPr>
        <w:t>Page 46</w:t>
      </w:r>
    </w:p>
    <w:p>
      <w:pPr>
        <w:spacing w:line="360" w:lineRule="auto" w:after="160"/>
        <w:ind w:firstLine="360"/>
      </w:pPr>
      <w:r>
        <w:t>17</w:t>
        <w:br/>
        <w:t>17 FALLS KEY QUESTIONS g J    POST-DISPATCH INSTRUCTIONS B H E F ?</w:t>
        <w:br/>
        <w:t>a. I’m sending the paramedics (ambulance) to help you now.</w:t>
        <w:br/>
        <w:t>Stay on the line and I’ll tell you exactly what to do next.</w:t>
        <w:br/>
        <w:t>b. (j 1 + Unconscious or Not alert) If there is a deﬁ brillator (AED) available, send someone to get it now in case we need it later.</w:t>
        <w:br/>
        <w:t>c. Do not move her/him unless s/he is in danger. S d. Do not splint any injuries.</w:t>
        <w:br/>
        <w:t>e. (PUBLIC ASSIST) I will arrange to send _ to help you get her/him back into bed.</w:t>
        <w:br/>
        <w:t>1. (Not ground level) How far did s/he fall?</w:t>
        <w:br/>
        <w:t>2. What caused the fall?</w:t>
        <w:br/>
        <w:t>Accidental/Unknown Dizziness with fall (ground level)</w:t>
        <w:br/>
        <w:t>31 Electrocution/Lightning</w:t>
        <w:br/>
        <w:t>15 Fainted or Nearly fainted (ground level)</w:t>
        <w:br/>
        <w:t>31 Jumped (suicide attempt)</w:t>
        <w:br/>
        <w:t>3. Is there any SERIOUS bleeding (spurting or pouring)?</w:t>
        <w:br/>
        <w:t>✱ EXTREME FALL t 17-D-1 U  Arrest (per Case Entry) d e 17-D-2 U  Unconscious (per Case Entry) d e 17-D-3</w:t>
        <w:br/>
        <w:t>4. Is s/he completely alert (responding appropriately)?</w:t>
        <w:br/>
        <w:t>5. What part of the body was injured?</w:t>
        <w:br/>
        <w:t>DLS ✱  Link to  R  X-1 unless:</w:t>
        <w:br/>
        <w:t>g Danger S X-7 Arrest U NABC-1 INEFFECTIVE BREATHING and Not alert N NABC-1 Unconscious and Effective breathing 4?</w:t>
        <w:br/>
        <w:t>Q X-3 Control Bleeding L X-5 Nosebleed Control L X-5a Avulsed Tooth (no signiﬁ cant bleeding) X-6a a. (Chest or Neck) Is s/he having any difﬁ culty breathing?</w:t>
        <w:br/>
        <w:t>b. (NOT DANGEROUS body area only*) Is it obviously bent out of shape?</w:t>
        <w:br/>
        <w:t>6. When did this happen?</w:t>
        <w:br/>
        <w:t>7. (g 10ft or Unknown) Is s/he still on the ﬂ oor/ground?</w:t>
        <w:br/>
        <w:t>LEVELS # DETERMINANT DESCRIPTORS</w:t>
        <w:br/>
        <w:t>4 A E G J P CODES RESPONSES MODES D</w:t>
        <w:br/>
        <w:t>17-D-1</w:t>
        <w:br/>
        <w:t>17-D-2</w:t>
        <w:br/>
        <w:t>17-D-3</w:t>
        <w:br/>
        <w:t>17-D-4</w:t>
        <w:br/>
        <w:t>17-D-5</w:t>
        <w:br/>
        <w:t>17-D-6 B</w:t>
        <w:br/>
        <w:t>1</w:t>
        <w:br/>
        <w:t>2</w:t>
        <w:br/>
        <w:t>3</w:t>
        <w:br/>
        <w:t>4</w:t>
        <w:br/>
        <w:t>5</w:t>
        <w:br/>
        <w:t>6 EXTREME FALL (j 30ft/10m) Arrest Unconscious Not alert Chest or Neck injury (with difﬁ culty breathing) LONG FALL</w:t>
        <w:br/>
        <w:t>17-B-1</w:t>
        <w:br/>
        <w:t>17-B-2</w:t>
        <w:br/>
        <w:t>17-B-3 A</w:t>
        <w:br/>
        <w:t>1</w:t>
        <w:br/>
        <w:t>2</w:t>
        <w:br/>
        <w:t>3 POSSIBLY DANGEROUS body area SERIOUS hemorrhage Unknown status/Other codes not applicable NOT LICENSED FOR USE IN ANY ON-LINE CALLTAKING POSITION</w:t>
        <w:br/>
        <w:t>1</w:t>
        <w:br/>
        <w:t>2</w:t>
        <w:br/>
        <w:t>3</w:t>
        <w:br/>
        <w:t>4 Marked (*) NOT DANGEROUS body area with deformity NOT DANGEROUS body area NON-RECENT (j 6hrs) injuries (without priority symptoms) PUBLIC ASSIST (no injuries and no priority symptoms)</w:t>
        <w:br/>
        <w:t>17-A-1</w:t>
        <w:br/>
        <w:t>17-A-2</w:t>
        <w:br/>
        <w:t>17-A-3</w:t>
        <w:br/>
        <w:t>17-A-4 For use under MPDS® license agreement only. © 1979–2015 Priority Dispatch Corp. All rights reserved.</w:t>
        <w:br/>
        <w:t>AMPDS™ v13.0, NAE-std, 150529</w:t>
      </w:r>
    </w:p>
    <w:p>
      <w:pPr>
        <w:spacing w:after="200"/>
      </w:pPr>
      <w:r>
        <w:rPr>
          <w:b/>
        </w:rPr>
        <w:t>Page 47</w:t>
      </w:r>
    </w:p>
    <w:p>
      <w:pPr>
        <w:spacing w:line="360" w:lineRule="auto" w:after="160"/>
        <w:ind w:firstLine="360"/>
      </w:pPr>
      <w:r>
        <w:t>Protected by 33 U.S. and International Patents, with Patents Pending.</w:t>
        <w:br/>
        <w:t>AMPDS™ v13.0, NAE-std, 150529 EXTREME FALL The patient has fallen from a distance of</w:t>
        <w:br/>
        <w:t>30ft/10m (3 stories) or higher.</w:t>
        <w:br/>
        <w:t>POSSIBLY DANGEROUS Body Area</w:t>
        <w:br/>
        <w:t>• Abdomen</w:t>
        <w:br/>
        <w:t>• Amputation (excluding ﬁ nger/toe)</w:t>
        <w:br/>
        <w:t>• Back</w:t>
        <w:br/>
        <w:t>• Chest (breathing normally)</w:t>
        <w:br/>
        <w:t>• Head (alert)</w:t>
        <w:br/>
        <w:t>• Leg, upper (obvious deformity)</w:t>
        <w:br/>
        <w:t>• Neck (breathing normally)</w:t>
        <w:br/>
        <w:t>3. The head-tilt is the only recognized method of airway control in the PAI dispatch environment. When presented with a TRAUMA patient described as not alert with INEFFECTIVE BREATHING, the EMD should protect life over limb and open the airway.</w:t>
        <w:br/>
        <w:t>4. DANGEROUS, uncontrolled hemorrhage (neck, armpit, or groin) resulting from a ground-level fall should be handled on Protocol 21.</w:t>
        <w:br/>
        <w:t>5. If a spinal injury is suspected in a breathing patient and PAIs are not necessary, PDIs may be enhanced by encouraging the patient not to move and by advising the rescuer to use her/his hands to stabilize the patient’s head and neck in the position found.</w:t>
        <w:br/>
        <w:t>6. Before selecting 17-A-4, all questions in Case Entry and Protocol 17 must be asked and answered and the person needing aid clearly veriﬁ ed (no unknowns) as having no injuries or acute illness (no priority symptoms).</w:t>
        <w:br/>
        <w:t>7. Ground-level falls caused by fainting, near fainting, or dizziness should be handled on Protocol 31.</w:t>
        <w:br/>
        <w:t>LONG FALL The patient has fallen from a distance of:</w:t>
        <w:br/>
        <w:t>• Adult/Child – 10–29ft (3–9m)</w:t>
        <w:br/>
        <w:t>• Infant – 6–29ft (2–9m) NOT DANGEROUS Body Area</w:t>
        <w:br/>
        <w:t>• Ankle</w:t>
        <w:br/>
        <w:t>• Hip/Pelvis</w:t>
        <w:br/>
        <w:t>• Arm, upper*</w:t>
        <w:br/>
        <w:t>• Knee*</w:t>
        <w:br/>
        <w:t>• Collar bone (clavicle)</w:t>
        <w:br/>
        <w:t>• Leg, lower</w:t>
        <w:br/>
        <w:t>• Elbow*</w:t>
        <w:br/>
        <w:t>• Leg, upper</w:t>
        <w:br/>
        <w:t>• Finger (without deformity)</w:t>
        <w:br/>
        <w:t>• Foot</w:t>
        <w:br/>
        <w:t>• Shoulder</w:t>
        <w:br/>
        <w:t>• Forearm</w:t>
        <w:br/>
        <w:t>• Tailbone (coccyx)</w:t>
        <w:br/>
        <w:t>• Genitalia</w:t>
        <w:br/>
        <w:t>• Toe</w:t>
        <w:br/>
        <w:t>• Groin</w:t>
        <w:br/>
        <w:t>• Wrist</w:t>
        <w:br/>
        <w:t>• Hand SERIOUS Hemorrhage Uncontrolled bleeding (spurting or pouring) from any area, or anytime a caller reports “serious” bleeding.</w:t>
        <w:br/>
        <w:t>NON-RECENT Six hours or more have passed since the incident or injury occurred (without priority symptoms).</w:t>
        <w:br/>
        <w:t>PUBLIC ASSIST Aiding a caller in situations where someone has fallen (ground-level) but is not injured or acutely ill (no priority symptoms).</w:t>
        <w:br/>
        <w:t>4  Problem Sufﬁ xes The sufﬁ x codes help to delineate the type of problem for speciﬁ c response and safety purposes:</w:t>
        <w:br/>
        <w:t>Rules</w:t>
        <w:br/>
        <w:t>1. Always consider that the patient’s fall may be the result of a medical problem (fainting, heart arrhythmia, stroke, etc.).</w:t>
        <w:br/>
        <w:t>2. The distance of the fall is a key factor in determining response.</w:t>
        <w:br/>
        <w:t>Axioms</w:t>
        <w:br/>
        <w:t>1. Ground-level falls in elderly patients commonly result in hip fractures, which are not prehospital emergencies.</w:t>
        <w:br/>
        <w:t>2. Prevention of permanent nerve injury is a major goal of rescue and treatment.</w:t>
        <w:br/>
        <w:t>A = Accessibility concerns/difﬁ culty E = Environmental problems (rain, heat, cold) G = On the ground or ﬂ oor J = Jumper (suicide attempt) P = Public place (street, parking garage, market)</w:t>
        <w:br/>
        <w:t>17 FALLS</w:t>
        <w:br/>
        <w:t>17</w:t>
      </w:r>
    </w:p>
    <w:p>
      <w:pPr>
        <w:spacing w:after="200"/>
      </w:pPr>
      <w:r>
        <w:rPr>
          <w:b/>
        </w:rPr>
        <w:t>Page 48</w:t>
      </w:r>
    </w:p>
    <w:p>
      <w:pPr>
        <w:spacing w:line="360" w:lineRule="auto" w:after="160"/>
        <w:ind w:firstLine="360"/>
      </w:pPr>
      <w:r>
        <w:t>18 HEADACHE KEY QUESTIONS g J    POST-DISPATCH INSTRUCTIONS B H E F ?</w:t>
        <w:br/>
        <w:t>a. I’m sending the paramedics (ambulance) to help you now.</w:t>
        <w:br/>
        <w:t>Stay on the line and I’ll tell you exactly what to do next.</w:t>
        <w:br/>
        <w:t>1. Is s/he completely alert (responding appropriately)?</w:t>
        <w:br/>
        <w:t>2. Is s/he breathing normally?</w:t>
        <w:br/>
        <w:t>3. Is s/he able to talk normally?*</w:t>
        <w:br/>
        <w:t>4. Was there a sudden onset of severe pain?*</w:t>
        <w:br/>
        <w:t>5. Does s/he have any numbness or paralysis?*</w:t>
        <w:br/>
        <w:t>6. Has s/he had a recent change in behavior (i 3hrs)?*</w:t>
        <w:br/>
        <w:t>7. (STROKE Symptoms* identiﬁ ed)  Exactly what time did these symptoms (problem) start?</w:t>
        <w:br/>
        <w:t>✱ (Suspected STROKE)  Provide hospital staff with the Stroke Diagnostic Tool results, the symptom onset time, and the name and phone number of any person(s) who witnessed the onset of her/his symptoms.</w:t>
        <w:br/>
        <w:t>Known time frame w x a. (Unknown)  When was the last time s/he was seen to</w:t>
        <w:br/>
        <w:t xml:space="preserve"> be normal?</w:t>
        <w:br/>
        <w:t>w x ✱  (STROKE Symptoms* identiﬁ ed)  Start the Stroke Diagnostic now (use the P-28 pullout card).</w:t>
        <w:br/>
        <w:t>z DLS ✱  Link to  R  X-1 unless:</w:t>
        <w:br/>
        <w:t>g Unconscious U NABC-1 Not alert and snoring N NABC-1 LEVELS # DETERMINANT DESCRIPTORS</w:t>
        <w:br/>
        <w:t>4 SEE ADDITIONAL INFO CODES RESPONSES MODES C</w:t>
        <w:br/>
        <w:t>18-C-1</w:t>
        <w:br/>
        <w:t>18-C-2</w:t>
        <w:br/>
        <w:t>18-C-3</w:t>
        <w:br/>
        <w:t>18-C-4</w:t>
        <w:br/>
        <w:t>18-C-5</w:t>
        <w:br/>
        <w:t>18-C-6</w:t>
        <w:br/>
        <w:t>18-C-7 B</w:t>
        <w:br/>
        <w:t>1</w:t>
        <w:br/>
        <w:t>2</w:t>
        <w:br/>
        <w:t>3</w:t>
        <w:br/>
        <w:t>4</w:t>
        <w:br/>
        <w:t>5</w:t>
        <w:br/>
        <w:t>6</w:t>
        <w:br/>
        <w:t>7 Not alert Abnormal breathing Speech problems* Sudden onset of severe pain* Numbness* Paralysis* Change in behavior (i 3hrs)*</w:t>
        <w:br/>
        <w:t>1 Unknown status/Other codes not applicable</w:t>
        <w:br/>
        <w:t>18-B-1 NOT LICENSED FOR USE IN ANY ON-LINE CALLTAKING POSITION A</w:t>
        <w:br/>
        <w:t>1 Breathing normally</w:t>
        <w:br/>
        <w:t>18-A-1 For use under MPDS® license agreement only. © 1979–2015 Priority Dispatch Corp. All rights reserved.</w:t>
        <w:br/>
        <w:t>AMPDS™ v13.0, NAE-std, 150529</w:t>
      </w:r>
    </w:p>
    <w:p>
      <w:pPr>
        <w:spacing w:after="200"/>
      </w:pPr>
      <w:r>
        <w:rPr>
          <w:b/>
        </w:rPr>
        <w:t>Page 49</w:t>
      </w:r>
    </w:p>
    <w:p>
      <w:pPr>
        <w:spacing w:line="360" w:lineRule="auto" w:after="160"/>
        <w:ind w:firstLine="360"/>
      </w:pPr>
      <w:r>
        <w:t>Protected by 33 U.S. and International Patents, with Patents Pending.</w:t>
        <w:br/>
        <w:t>AMPDS™ v13.0, NAE-std, 150529</w:t>
        <w:br/>
        <w:t>4  Problem Sufﬁ xes Rules</w:t>
        <w:br/>
        <w:t>1. Sudden onset of a severe headache is considered to have a more serious underlying cause until proven otherwise.</w:t>
        <w:br/>
        <w:t>2. STROKE must receive an immediate response that is not subject to delay.</w:t>
        <w:br/>
        <w:t>Lights-and-siren are not recommended; however, there should be a sense of urgency.</w:t>
        <w:br/>
        <w:t>Axioms</w:t>
        <w:br/>
        <w:t>1. The most important objective of this protocol is to determine if the underlying cause of a headache might be a life-threatening but potentially treatable condition such as STROKE, meningitis, or other serious brain condition. Headache, in and of itself, is not a diagnosis but a very general symptom of many other low-acuity problems.</w:t>
        <w:br/>
        <w:t>2. Headaches that are both sudden and severe, especially when associated with speech or movement problems (numbness or paralysis), may represent the early onset of a serious condition.</w:t>
        <w:br/>
        <w:t>3. Some younger people have STROKES (often fatal) from a ballooned blood vessel called a berry aneurysm that expands and then breaks. This condition is present from birth (congenital). Early symptoms include a sudden, severe headache.</w:t>
        <w:br/>
        <w:t>4. Patients who call an ambulance for a headache generally have a more serious underlying cause than patients who arrive at the emergency department on their own.</w:t>
        <w:br/>
        <w:t>5. The Stroke Diagnostic Tool enables EMDs to notify stroke centers early in an effort to decrease the time from symptom onset to deﬁ nitive treatment. The dispatcher’s report of Stroke Diagnostic Tool results, symptom onset time, and witnessing persons’ contact information helps hospitals prepare and improves patient outcomes.</w:t>
        <w:br/>
        <w:t>STROKE Symptoms Select Protocol 28 for the conscious and breathing patient when the caller initially reports “stroke” or the sudden onset of one or more of the following symptoms:</w:t>
        <w:br/>
        <w:t>• Sudden speech problems</w:t>
        <w:br/>
        <w:t>• Sudden weakness, numbness, or paralysis of the face, arm, or leg on one side of the body</w:t>
        <w:br/>
        <w:t>• Sudden loss of balance or coordination</w:t>
        <w:br/>
        <w:t>• Sudden trouble seeing in one or both eyes</w:t>
        <w:br/>
        <w:t>• Sudden, severe headache with no known cause While symptoms such as trouble speaking, trouble understanding, or confusion may be caused by a STROKE, they may also be due to a decreased level of consciousness (priority symptom) caused by many other problems. The Chief Complaint should be very carefully evaluated at the “Tell me exactly what happened” point in Case Entry to determine the correct protocol selection.</w:t>
        <w:br/>
        <w:t>Serious Types and Causes</w:t>
        <w:br/>
        <w:t>• Berry aneurysm rupture (ballooned blood vessel that breaks)</w:t>
        <w:br/>
        <w:t>• Epidural hematoma (blood clot around the brain)</w:t>
        <w:br/>
        <w:t>• Intracerebral hemorrhage (bleeding within the brain)</w:t>
        <w:br/>
        <w:t>• Ischemic infarction (thromboembolic stroke)</w:t>
        <w:br/>
        <w:t>• Subarachnoid hemorrhage (bleeding around the brain)</w:t>
        <w:br/>
        <w:t>• Subdural hematoma (blood clot around the brain) Possibly Serious Types and Causes</w:t>
        <w:br/>
        <w:t>• Hypertension (high blood pressure)</w:t>
        <w:br/>
        <w:t>• Meningitis (infection around the brain)</w:t>
        <w:br/>
        <w:t>• Post-traumatic (hit head) Not Serious Types and Causes</w:t>
        <w:br/>
        <w:t>• Cluster</w:t>
        <w:br/>
        <w:t>• Sinus</w:t>
        <w:br/>
        <w:t>• Migraine</w:t>
        <w:br/>
        <w:t>• Tension When the Stroke Diagnostic Tool is completed, its recommendation is paired with the time frame of symptom onset, generating</w:t>
        <w:br/>
        <w:t>12 combination sufﬁ xes.</w:t>
        <w:br/>
        <w:t>g COMPLETED Stroke Diagnostic Tool C = PARTIAL evidence (Less than “T” hrs) D = PARTIAL evidence (Greater than “T” hrs)</w:t>
        <w:br/>
        <w:t xml:space="preserve"> E = PARTIAL evidence (Unknown time frame)</w:t>
        <w:br/>
        <w:t xml:space="preserve"> F = STRONG evidence (Less than “T” hrs) H = STRONG evidence (Greater than “T” hrs)</w:t>
        <w:br/>
        <w:t xml:space="preserve"> I = STRONG evidence (Unknown time frame)</w:t>
        <w:br/>
        <w:t xml:space="preserve"> J = CLEAR evidence (Less than “T” hrs) K = CLEAR evidence (Greater than “T” hrs) M = CLEAR evidence (Unknown time frame) X = No test evidence (Less than “T” hrs) Y = No test evidence (Greater than “T” hrs)</w:t>
        <w:br/>
        <w:t xml:space="preserve"> Z = No test evidence (Unknown time frame) g NOT COMPLETED or NOT USED Tool L = Less than “T” hours (since the symptoms started) G = Greater than “T” hours (since the symptoms</w:t>
        <w:br/>
        <w:t xml:space="preserve"> started) U = Unknown (when the symptoms started) STROKE Treatment Time Window The time of symptom onset is determined in Key Questions. Hospital and/or responder notiﬁ cation of this ﬁ nding plays an important part in preparing the patient’s therapy. The sufﬁ x codes for STROKE include a locally deﬁ ned treatment time window:  Less than “T” hrs, Greater than “T” hrs, and Unknown.</w:t>
        <w:br/>
        <w:t>“T” = Time window set by local Medical Control:</w:t>
        <w:br/>
        <w:t>Approval signature of local Medical Control Date approved</w:t>
        <w:br/>
        <w:t>18 HEADACHE</w:t>
      </w:r>
    </w:p>
    <w:p>
      <w:pPr>
        <w:spacing w:after="200"/>
      </w:pPr>
      <w:r>
        <w:rPr>
          <w:b/>
        </w:rPr>
        <w:t>Page 50</w:t>
      </w:r>
    </w:p>
    <w:p>
      <w:pPr>
        <w:spacing w:line="360" w:lineRule="auto" w:after="160"/>
        <w:ind w:firstLine="360"/>
      </w:pPr>
      <w:r>
        <w:t>19 HEART PROBLEMS / A.I.C.D.</w:t>
        <w:br/>
        <w:t>KEY QUESTIONS g J    POST-DISPATCH INSTRUCTIONS B H E F ?</w:t>
        <w:br/>
        <w:t>1. Is s/he completely alert (responding appropriately)?</w:t>
        <w:br/>
        <w:t>2. Is s/he breathing normally?</w:t>
        <w:br/>
        <w:t>a. I’m sending the paramedics (ambulance) to help you now.</w:t>
        <w:br/>
        <w:t>Stay on the line and I’ll tell you exactly what to do next.</w:t>
        <w:br/>
        <w:t>b. (j 1 + Not alert) If there is a deﬁ brillator (AED) available, send someone to get it now in case we need it later.</w:t>
        <w:br/>
        <w:t>c. (Patient medication requested and Alert) Remind her/him to do what her/his doctor has instructed for these situations.</w:t>
        <w:br/>
        <w:t>a. (No and Alert) Does s/he have difﬁ culty speaking/crying between breaths?</w:t>
        <w:br/>
        <w:t>3. (Not 1st party) Is s/he changing color?</w:t>
        <w:br/>
        <w:t>a. (Yes) Describe the color change.</w:t>
        <w:br/>
        <w:t>4. Is s/he clammy or having cold sweats?</w:t>
        <w:br/>
        <w:t>5. Does s/he have a history of heart problems?</w:t>
        <w:br/>
        <w:t>✱ Utilize the Aspirin Diagnostic &amp; Instruction Tool – if authorized by local Medical Control and the chest pain/discomfort (Heart Attack Symptoms) patient is alert, j 16 years old, and has no reported STROKE symptoms.</w:t>
        <w:br/>
        <w:t>a. (A.I.C.D.) Did it ﬁ re (go off) in the last 30 minutes?</w:t>
        <w:br/>
        <w:t>6. Does s/he have chest pain or chest discomfort?</w:t>
        <w:br/>
        <w:t>7. Did s/he take any drugs or medications in the past 12 hours?</w:t>
        <w:br/>
        <w:t>Cocaine (or derivative) Medications ✱ DELTA or CHARLIE codes 1–5 t</w:t>
        <w:br/>
        <w:t>8. I’m going to tell you how to check her/his pulse (heart rate).  T DLS ✱  Link to  R  X-1 unless:</w:t>
        <w:br/>
        <w:t>g Unconscious U NABC-1 INEFFECTIVE BREATHING and Not alert N NABC-1 LEVELS # DETERMINANT DESCRIPTORS CODES RESPONSES MODES D</w:t>
        <w:br/>
        <w:t>19-D-1</w:t>
        <w:br/>
        <w:t>19-D-2</w:t>
        <w:br/>
        <w:t>19-D-3</w:t>
        <w:br/>
        <w:t>19-D-4</w:t>
        <w:br/>
        <w:t>19-D-5 C</w:t>
        <w:br/>
        <w:t>1</w:t>
        <w:br/>
        <w:t>2</w:t>
        <w:br/>
        <w:t>3</w:t>
        <w:br/>
        <w:t>4</w:t>
        <w:br/>
        <w:t>5 Not alert DIFFICULTY SPEAKING BETWEEN BREATHS CHANGING COLOR Clammy or cold sweats Just resuscitated and/or deﬁ brillated (external)</w:t>
        <w:br/>
        <w:t>19-C-1</w:t>
        <w:br/>
        <w:t>19-C-2</w:t>
        <w:br/>
        <w:t>19-C-3</w:t>
        <w:br/>
        <w:t>19-C-4</w:t>
        <w:br/>
        <w:t>19-C-5</w:t>
        <w:br/>
        <w:t>19-C-6</w:t>
        <w:br/>
        <w:t>19-C-7 A</w:t>
        <w:br/>
        <w:t>1</w:t>
        <w:br/>
        <w:t>2</w:t>
        <w:br/>
        <w:t>3</w:t>
        <w:br/>
        <w:t>4</w:t>
        <w:br/>
        <w:t>5</w:t>
        <w:br/>
        <w:t>6</w:t>
        <w:br/>
        <w:t>7 Firing of A.I.C.D.</w:t>
        <w:br/>
        <w:t>Abnormal breathing Chest pain/discomfort j 35 Cardiac history Cocaine Heart rate g 50 bpm or j 130 bpm (without priority symptoms) Unknown status/Other codes not applicable NOT LICENSED FOR USE IN ANY ON-LINE CALLTAKING POSITION</w:t>
        <w:br/>
        <w:t>1</w:t>
        <w:br/>
        <w:t>2 Heart rate j 50 bpm and g 130 bpm (without priority symptoms) Chest pain/discomfort g 35 (without priority symptoms)</w:t>
        <w:br/>
        <w:t>19-A-1</w:t>
        <w:br/>
        <w:t>19-A-2 For use under MPDS® license agreement only. © 1979–2015 Priority Dispatch Corp. All rights reserved.</w:t>
        <w:br/>
        <w:t>AMPDS™ v13.0, NAE-std, 150529</w:t>
      </w:r>
    </w:p>
    <w:p>
      <w:pPr>
        <w:spacing w:after="200"/>
      </w:pPr>
      <w:r>
        <w:rPr>
          <w:b/>
        </w:rPr>
        <w:t>Page 51</w:t>
      </w:r>
    </w:p>
    <w:p>
      <w:pPr>
        <w:spacing w:line="360" w:lineRule="auto" w:after="160"/>
        <w:ind w:firstLine="360"/>
      </w:pPr>
      <w:r>
        <w:t>Protected by 33 U.S. and International Patents, with Patents Pending.</w:t>
        <w:br/>
        <w:t>AMPDS™ v13.0, NAE-std, 150529</w:t>
        <w:br/>
        <w:t>2. Complaints such as cancer, leukemia, chronic illness, stroke, dehydration, infection, meningitis, etc. may incorrectly elicit an emotional response from EMDs since these diagnosis-based terms sound serious. The caller’s “diagnosis” may have nothing to do with the actual reason the patient needs help now.</w:t>
        <w:br/>
        <w:t>3. Automated external deﬁ brillators (AEDs) might also be called “shock boxes.” Other local names may be used.</w:t>
        <w:br/>
        <w:t>T     Instructions for Taking a Pulse (Read verbatim) Okay now, ﬁ nd the Adam’s apple on her/his neck.</w:t>
        <w:br/>
        <w:t>Use two ﬁ ngers to feel on either side of it for a pulse.</w:t>
        <w:br/>
        <w:t>Tell me when you’ve found it.</w:t>
        <w:br/>
        <w:t>(Pulse detected)  Count each beat out loud so I can time you, starting now.</w:t>
        <w:br/>
        <w:t>A.I.C.D.</w:t>
        <w:br/>
        <w:t>An Automatic Implanted (internal) Cardiac Deﬁ brillator is a device designed to administer an electric shock to control tachyarrhythmias (rapid heart rate) and restore a normal heartbeat.</w:t>
        <w:br/>
        <w:t>Rules</w:t>
        <w:br/>
        <w:t>1. The caller should be directed to take a pulse whenever it is physically possible (age, location, comprehension).</w:t>
        <w:br/>
        <w:t>2. If the patient has a slow or very rapid heart rate (g 50 bpm or j 130 bpm), paramedics (ALS) should be sent.</w:t>
        <w:br/>
        <w:t>3. A.I.C.D.s are becoming more common.</w:t>
        <w:br/>
        <w:t>A single ﬁ ring may be normal; however, multiple ﬁ rings or ﬁ rings associated with priority symptoms may indicate a prehospital emergency. ALS evaluation for these patients is recommended.</w:t>
        <w:br/>
        <w:t>4. If the caller asks whether the patient should be given their medication now, the EMD should only give instructions included in the protocol.</w:t>
        <w:br/>
        <w:t>Axioms</w:t>
        <w:br/>
        <w:t>1. Heart problems are considered a speciﬁ c “diagnosis.” Heart problem situations range from old rheumatic fever, through benign forms of congestive heart failure, to acute angina or serious heart attack (myocardial infarction). “Heart problems” are occasionally reported as the Chief Complaint in cardiac arrest.</w:t>
        <w:br/>
        <w:t>*  Count the beats for 15 seconds.</w:t>
        <w:br/>
        <w:t>• i 12   =   g 50 bpm</w:t>
        <w:br/>
        <w:t>• j 33   =   j 130 bpm DIFFICULTY SPEAKING BETWEEN BREATHS Can also be described as:</w:t>
        <w:br/>
        <w:t>• Unable to complete a full sentence without taking a breath</w:t>
        <w:br/>
        <w:t>• Only able to speak a few words without taking a breath</w:t>
        <w:br/>
        <w:t>• Breathing attempts that severely hinder crying in infants and small children CHANGING COLOR Changing colors of clinical signiﬁ cance include:</w:t>
        <w:br/>
        <w:t>• Ashen/Gray</w:t>
        <w:br/>
        <w:t>• Blue/Cyanotic/Purple</w:t>
        <w:br/>
        <w:t>• Mottled (Pale, pink, and red are not colors of clinical signiﬁ cance in the dispatch environment and will not, alone, change the dispatch priority. Callers failing to initially identify a listed color should not be coached by asking unlisted clariﬁ ers such as “Well, is s/he gray?”) Heart Attack Symptoms EMDs may initially receive non-speciﬁ c complaints in heart attack cases. Due to patient denial or caller confusion, the following symptoms may not be recognized as a heart attack:</w:t>
        <w:br/>
        <w:t>• Aching pain</w:t>
        <w:br/>
        <w:t>• Chest pain/discomfort (now gone)</w:t>
        <w:br/>
        <w:t>• Constricting band</w:t>
        <w:br/>
        <w:t>• Crushing discomfort</w:t>
        <w:br/>
        <w:t>• Heaviness</w:t>
        <w:br/>
        <w:t>• Numbness</w:t>
        <w:br/>
        <w:t>• Pressure</w:t>
        <w:br/>
        <w:t>• Tightness While these symptoms are most common in the chest, they may also (or only) be present in the arm(s), jaw, neck, or upper back. These symptoms should be considered equivalent to chest pain.</w:t>
        <w:br/>
        <w:t>19 HEART PROBLEMS / A.I.C.D.</w:t>
      </w:r>
    </w:p>
    <w:p>
      <w:pPr>
        <w:spacing w:after="200"/>
      </w:pPr>
      <w:r>
        <w:rPr>
          <w:b/>
        </w:rPr>
        <w:t>Page 52</w:t>
      </w:r>
    </w:p>
    <w:p>
      <w:pPr>
        <w:spacing w:line="360" w:lineRule="auto" w:after="160"/>
        <w:ind w:firstLine="360"/>
      </w:pPr>
      <w:r>
        <w:t>20 HEAT / COLD EXPOSURE KEY QUESTIONS g J    POST-DISPATCH INSTRUCTIONS B H E F ?</w:t>
        <w:br/>
        <w:t>1. (j 35) Does s/he have chest pain or chest discomfort?</w:t>
        <w:br/>
        <w:t>a. I’m sending the paramedics (ambulance) to help you now.</w:t>
        <w:br/>
        <w:t>Stay on the line and I’ll tell you exactly what to do next.</w:t>
        <w:br/>
        <w:t>b. (Heat exposure) Remove her/him from any sources of heat.</w:t>
        <w:br/>
        <w:t>Remove her/his outer clothing. Apply cool water to her/his entire skin surface while fanning her/him. Turn on an air conditioner or fan.</w:t>
        <w:br/>
        <w:t>c. (Cold exposure) Protect her/him from the cold. Remove wet clothing. Warm her/him without rubbing the affected area.</w:t>
        <w:br/>
        <w:t>Do not give her/him any alcohol to drink.</w:t>
        <w:br/>
        <w:t>Yes</w:t>
        <w:br/>
        <w:t>10</w:t>
        <w:br/>
        <w:t>2. Is s/he completely alert (responding appropriately)?</w:t>
        <w:br/>
        <w:t>3. Has s/he ever had a heart attack or angina (heart pains)?</w:t>
        <w:br/>
        <w:t>4. (Not 1st party) Does s/he have a change in skin color?</w:t>
        <w:br/>
        <w:t>5. What is her/his skin temperature?</w:t>
        <w:br/>
        <w:t>Colder than normal Hotter than normal Normal Unknown DLS ✱  Link to  R  X-1 unless:</w:t>
        <w:br/>
        <w:t>g Unconscious U NABC-1 INEFFECTIVE BREATHING and Not alert N NABC-1 LEVELS # DETERMINANT DESCRIPTORS</w:t>
        <w:br/>
        <w:t>4 H C CODES RESPONSES MODES D</w:t>
        <w:br/>
        <w:t>1</w:t>
        <w:br/>
        <w:t>2 Not alert Multiple victims (with priority symptoms)</w:t>
        <w:br/>
        <w:t>20-D-1</w:t>
        <w:br/>
        <w:t>20-D-2 C</w:t>
        <w:br/>
        <w:t>1 Heart attack or angina history</w:t>
        <w:br/>
        <w:t>20-C-1 B</w:t>
        <w:br/>
        <w:t>1</w:t>
        <w:br/>
        <w:t>2 Change in skin color Unknown status/Other codes not applicable</w:t>
        <w:br/>
        <w:t>20-B-1</w:t>
        <w:br/>
        <w:t>20-B-2 NOT LICENSED FOR USE IN ANY ON-LINE CALLTAKING POSITION A</w:t>
        <w:br/>
        <w:t>1 Alert</w:t>
        <w:br/>
        <w:t>20-A-1 For use under MPDS® license agreement only. © 1979–2015 Priority Dispatch Corp. All rights reserved.</w:t>
        <w:br/>
        <w:t>AMPDS™ v13.0, NAE-std, 150529</w:t>
      </w:r>
    </w:p>
    <w:p>
      <w:pPr>
        <w:spacing w:after="200"/>
      </w:pPr>
      <w:r>
        <w:rPr>
          <w:b/>
        </w:rPr>
        <w:t>Page 53</w:t>
      </w:r>
    </w:p>
    <w:p>
      <w:pPr>
        <w:spacing w:line="360" w:lineRule="auto" w:after="160"/>
        <w:ind w:firstLine="360"/>
      </w:pPr>
      <w:r>
        <w:t>Protected by 33 U.S. and International Patents, with Patents Pending.</w:t>
        <w:br/>
        <w:t>AMPDS™ v13.0, NAE-std, 150529</w:t>
        <w:br/>
        <w:t>4  Problem Sufﬁ xes Axioms</w:t>
        <w:br/>
        <w:t>1. Because a patient has a problem in a hot or cold environment does not mean the problem was caused by the environment. Heat or cold extremes may trigger other medical problems.</w:t>
        <w:br/>
        <w:t>2. A change in skin color may be a signiﬁ cant sign in exposure situations.</w:t>
        <w:br/>
        <w:t>3. Gradual rewarming of the frozen part is the single most effective measure for preserving viable tissue.</w:t>
        <w:br/>
        <w:t>4. Hypothermic patients can appear dead, even to trained rescuers. A person isn’t considered actually dead until they are “warm and dead.” Problems Associated with Heat/Cold Exposure</w:t>
        <w:br/>
        <w:t>• Heat exhaustion:</w:t>
        <w:br/>
        <w:t xml:space="preserve"> A non life-threatening problem with “ﬂ u-like” symptoms (paleness, sweating, nausea, and vomiting).</w:t>
        <w:br/>
        <w:t>The sufﬁ x codes help to delineate the type of problem for speciﬁ c response and safety purposes:</w:t>
        <w:br/>
        <w:t>H = Heat exposure C = Cold exposure</w:t>
        <w:br/>
        <w:t>• Heat stroke:</w:t>
        <w:br/>
        <w:t xml:space="preserve"> A potentially life-threatening problem with red, dry skin and decreased level of consciousness.</w:t>
        <w:br/>
        <w:t>• Frostbite:</w:t>
        <w:br/>
        <w:t xml:space="preserve"> Pale, gray, numb, bloodless, and cold; in deep frostbite, tissues feel woody or stoney.</w:t>
        <w:br/>
        <w:t>• Hypothermia:</w:t>
        <w:br/>
        <w:t xml:space="preserve"> Sluggish, decreased level of consciousness, paleness, cyanosis (blue or gray).</w:t>
        <w:br/>
        <w:t>Rules</w:t>
        <w:br/>
        <w:t>1. Life-threatening exposure situations are usually associated with priority symptoms.</w:t>
        <w:br/>
        <w:t>2. Unconscious, non-breathing hypothermia patients should never be considered an OBVIOUS DEATH by dispatch or on-scene personnel and should be initially coded 9-E-1.</w:t>
        <w:br/>
        <w:t>20 HEAT / COLD EXPOSURE</w:t>
      </w:r>
    </w:p>
    <w:p>
      <w:pPr>
        <w:spacing w:after="200"/>
      </w:pPr>
      <w:r>
        <w:rPr>
          <w:b/>
        </w:rPr>
        <w:t>Page 54</w:t>
      </w:r>
    </w:p>
    <w:p>
      <w:pPr>
        <w:spacing w:line="360" w:lineRule="auto" w:after="160"/>
        <w:ind w:firstLine="360"/>
      </w:pPr>
      <w:r>
        <w:t>21</w:t>
        <w:br/>
        <w:t>21 HEMORRHAGE / LACERATIONS KEY QUESTIONS g J    POST-DISPATCH INSTRUCTIONS B H E F 4 j</w:t>
        <w:br/>
        <w:t>1. Where is s/he bleeding from?</w:t>
        <w:br/>
        <w:t>a. I’m sending the paramedics (ambulance) to help you now.</w:t>
        <w:br/>
        <w:t>Stay on the line and I’ll tell you exactly what to do next.</w:t>
        <w:br/>
        <w:t>b. (Surgical wound) Do not touch the wound.</w:t>
        <w:br/>
        <w:t>c. (Varicose veins) Elevate the affected leg/arm (above heart level) on a cushion, pillow, or other soft object now.</w:t>
        <w:br/>
        <w:t>Amputation</w:t>
        <w:br/>
        <w:t>30 U Arrest (per Case Entry) d e 21-D-1 U Unconscious (per Case Entry) t 21-D-2 a. (Vaginal and 12–50) Is she pregnant now?</w:t>
        <w:br/>
        <w:t>Yes</w:t>
        <w:br/>
        <w:t>24 i. (Not now – had baby g 1hr ago) Has the afterbirth (placenta) been delivered yet?</w:t>
        <w:br/>
        <w:t>✱ (Surgical wound) Control bleeding only if SERIOUS.</w:t>
        <w:br/>
        <w:t>DLS ✱  Link to  R  X-1 unless:</w:t>
        <w:br/>
        <w:t>g Danger or Crime Scene S X-9 Unconscious or Arrest U NABC-1 INEFFECTIVE BREATHING and Not alert N NABC-1 POSTPARTUM hemorrhage (placenta delivered) F-33 Control Bleeding (external) L X-5 Nosebleed Control L X-5a No</w:t>
        <w:br/>
        <w:t>24</w:t>
        <w:br/>
        <w:t>2. Is s/he completely alert (responding appropriately)?</w:t>
        <w:br/>
        <w:t>3. Is s/he breathing normally?</w:t>
        <w:br/>
        <w:t>4. (TRAUMA) Is the blood spurting or pouring out?</w:t>
        <w:br/>
        <w:t xml:space="preserve"> (MEDICAL) Is the bleeding SERIOUS?</w:t>
        <w:br/>
        <w:t>5. Does s/he have a bleeding disorder or is s/he on blood thinners?</w:t>
        <w:br/>
        <w:t>LEVELS # DETERMINANT DESCRIPTORS</w:t>
        <w:br/>
        <w:t>4 M T CODES RESPONSES MODES D</w:t>
        <w:br/>
        <w:t>21-D-1</w:t>
        <w:br/>
        <w:t>21-D-2</w:t>
        <w:br/>
        <w:t>21-D-3</w:t>
        <w:br/>
        <w:t>21-D-4</w:t>
        <w:br/>
        <w:t>21-D-5 C</w:t>
        <w:br/>
        <w:t>1</w:t>
        <w:br/>
        <w:t>2</w:t>
        <w:br/>
        <w:t>3</w:t>
        <w:br/>
        <w:t>4</w:t>
        <w:br/>
        <w:t>5 Arrest Unconscious Not alert DANGEROUS hemorrhage Abnormal breathing</w:t>
        <w:br/>
        <w:t>21-C-1</w:t>
        <w:br/>
        <w:t>21-C-2</w:t>
        <w:br/>
        <w:t>21-C-3 B</w:t>
        <w:br/>
        <w:t>1</w:t>
        <w:br/>
        <w:t>2</w:t>
        <w:br/>
        <w:t>3 Hemorrhage through TUBES Hemorrhage of dialysis ﬁ stula Hemorrhage from varicose veins</w:t>
        <w:br/>
        <w:t>21-B-1</w:t>
        <w:br/>
        <w:t>21-B-2</w:t>
        <w:br/>
        <w:t>21-B-3</w:t>
        <w:br/>
        <w:t>21-B-4 A</w:t>
        <w:br/>
        <w:t>1</w:t>
        <w:br/>
        <w:t>2</w:t>
        <w:br/>
        <w:t>3</w:t>
        <w:br/>
        <w:t>4 POSSIBLY DANGEROUS hemorrhage SERIOUS hemorrhage Bleeding disorder Blood thinners NOT LICENSED FOR USE IN ANY ON-LINE CALLTAKING POSITION</w:t>
        <w:br/>
        <w:t>1</w:t>
        <w:br/>
        <w:t>2 NOT DANGEROUS hemorrhage MINOR hemorrhage</w:t>
        <w:br/>
        <w:t>21-A-1</w:t>
        <w:br/>
        <w:t>21-A-2 For use under MPDS® license agreement only. © 1979–2015 Priority Dispatch Corp. All rights reserved.</w:t>
        <w:br/>
        <w:t>AMPDS™ v13.0, NAE-std, 150529</w:t>
      </w:r>
    </w:p>
    <w:p>
      <w:pPr>
        <w:spacing w:after="200"/>
      </w:pPr>
      <w:r>
        <w:rPr>
          <w:b/>
        </w:rPr>
        <w:t>Page 55</w:t>
      </w:r>
    </w:p>
    <w:p>
      <w:pPr>
        <w:spacing w:line="360" w:lineRule="auto" w:after="160"/>
        <w:ind w:firstLine="360"/>
      </w:pPr>
      <w:r>
        <w:t>Protected by 33 U.S. and International Patents, with Patents Pending.</w:t>
        <w:br/>
        <w:t>AMPDS™ v13.0, NAE-std, 150529 DANGEROUS Hemorrhage</w:t>
        <w:br/>
        <w:t>• Armpit</w:t>
        <w:br/>
        <w:t>• Coughing up (SERIOUS)</w:t>
        <w:br/>
        <w:t>• Groin</w:t>
        <w:br/>
        <w:t>• Neck</w:t>
        <w:br/>
        <w:t>• Postoperative oral-pharyngeal</w:t>
        <w:br/>
        <w:t>• Rectal (SERIOUS)</w:t>
        <w:br/>
        <w:t>• Vomiting (SERIOUS) POSSIBLY DANGEROUS Hemorrhage</w:t>
        <w:br/>
        <w:t>• Abdomen</w:t>
        <w:br/>
        <w:t>• Urinating (traumatic)</w:t>
        <w:br/>
        <w:t>• Arm, upper</w:t>
        <w:br/>
        <w:t>• Vaginal (not pregnant)</w:t>
        <w:br/>
        <w:t>• Chest</w:t>
        <w:br/>
        <w:t>• Vaginal (post-partum)</w:t>
        <w:br/>
        <w:t>• Face</w:t>
        <w:br/>
        <w:t>• Vomiting (MINOR)</w:t>
        <w:br/>
        <w:t>• Leg, upper NOT DANGEROUS  Hemorrhage</w:t>
        <w:br/>
        <w:t>• Ankle</w:t>
        <w:br/>
        <w:t>• Mouth (not</w:t>
        <w:br/>
        <w:t>• Back vomiting/coughing)</w:t>
        <w:br/>
        <w:t>• Buttock</w:t>
        <w:br/>
        <w:t>• Nose</w:t>
        <w:br/>
        <w:t>• Coughing up (MINOR) • Penis (external)</w:t>
        <w:br/>
        <w:t>• Finger</w:t>
        <w:br/>
        <w:t>• Rectal (MINOR)</w:t>
        <w:br/>
        <w:t>• Foot</w:t>
        <w:br/>
        <w:t>• Scalp</w:t>
        <w:br/>
        <w:t>• Forearm</w:t>
        <w:br/>
        <w:t>• Toe</w:t>
        <w:br/>
        <w:t>• Hand</w:t>
        <w:br/>
        <w:t>• Urinating/Catheter</w:t>
        <w:br/>
        <w:t>• Leg, lower (non-traumatic)</w:t>
      </w:r>
    </w:p>
    <w:p>
      <w:pPr>
        <w:spacing w:line="360" w:lineRule="auto" w:after="160"/>
        <w:ind w:firstLine="360"/>
      </w:pPr>
      <w:r>
        <w:t>• Wrist Hemorrhage through TUBES A tube or hose (excluding urinary catheter or dialysis ﬁ stula) that is inserted into a body cavity or organ to remove or add ﬂ uid or material. These include (but are not limited to) central lines, feeding tubes, PIC lines, chest tubes. Bleeding from a wound around an inserted tube should not be considered “hemorrhage through TUBES.” SERIOUS Hemorrhage Uncontrolled bleeding (spurting or pouring) from any area, or anytime a caller reports “serious” bleeding.</w:t>
        <w:br/>
        <w:t>MINOR  Hemorrhage Controlled or insigniﬁ cant external bleeding from any area.</w:t>
        <w:br/>
        <w:t>4 Problem Sufﬁ xes</w:t>
        <w:br/>
        <w:t>4. Hemorrhage from an enlarged vein, called a varicose vein, can become life threatening if not promptly controlled. The size, volume, and pressure in these extended vessels can result in rapid blood loss. Bleeding should be controlled aggressively with direct pressure (Case Exit X-5).</w:t>
        <w:br/>
        <w:t>5. Abdominal and thoracic eviscerations should be handled on Protocol 27.</w:t>
        <w:br/>
        <w:t>6. A complaint description of POSTPARTUM hemorrhage only should be handled on Protocol 21 (no complications with baby and placenta has been delivered).</w:t>
        <w:br/>
        <w:t>Axioms</w:t>
        <w:br/>
        <w:t>1. Direct pressure will control most external bleeding and is the only control choice in the dispatch environment.</w:t>
        <w:br/>
        <w:t>2. In most cases, external bleeding is not as serious as it appears. Bleeding is often over-treated to the exclusion of locating and treating more serious but less obvious injuries and problems. This often includes failure to perform simple airway maintenance.</w:t>
        <w:br/>
        <w:t>3. It is sometimes harder to control bleeding in people who have bleeding disorders (such as hemophilia) or who take blood thinners (such as warfarin). In these people, MEDICAL bleeding warrants the upgraded BRAVO response, but MINOR traumatic bleeding should be evaluated on a case-by-case basis.</w:t>
        <w:br/>
        <w:t>4. Vomiting blood, coughing up blood, and vaginal or rectal bleeding are considered SERIOUS when bleeding is copious, profuse, ﬂ owing, or presenting in large clots. MINOR bleeding from these areas is best described as blood presenting with other bodily ﬂ uids.</w:t>
        <w:br/>
        <w:t>The sufﬁ x codes help to delineate the type of problem for speciﬁ c response and safety purposes:</w:t>
        <w:br/>
        <w:t>M = MEDICAL T = TRAUMA MEDICAL An illness or other biological malady.</w:t>
        <w:br/>
        <w:t>TRAUMA A physical injury or wound caused by an external force through accident or violence.</w:t>
        <w:br/>
        <w:t>Rules</w:t>
        <w:br/>
        <w:t>1. EMDs should not delay transport by sending paramedics if a BLS unit at the scene can transport immediately. En route rendezvous is preferable over any transport delay in serious trauma cases.</w:t>
        <w:br/>
        <w:t>2. Direct pressure on the wound should be avoided in the presence of visible fractured bone or foreign objects.</w:t>
        <w:br/>
        <w:t>3. Hemorrhage through a dialysis ﬁ stula (artiﬁ cial vessel used in dialysis) should not be considered “hemorrhage through TUBES.” A hemorrhaging dialysis ﬁ stula presents external bleeding and should be controlled aggressively with direct pressure (Case Exit X-5).</w:t>
        <w:br/>
        <w:t>21 HEMORRHAGE / LACERATIONS</w:t>
        <w:br/>
        <w:t>21</w:t>
      </w:r>
    </w:p>
    <w:p>
      <w:pPr>
        <w:spacing w:after="200"/>
      </w:pPr>
      <w:r>
        <w:rPr>
          <w:b/>
        </w:rPr>
        <w:t>Page 56</w:t>
      </w:r>
    </w:p>
    <w:p>
      <w:pPr>
        <w:spacing w:line="360" w:lineRule="auto" w:after="160"/>
        <w:ind w:firstLine="360"/>
      </w:pPr>
      <w:r>
        <w:t>22 INACCESSIBLE INCIDENT / OTHER ENTRAPMENTS (NON-TRAFFIC) KEY QUESTIONS g J    POST-DISPATCH INSTRUCTIONS B 4 q E 4 p ?</w:t>
        <w:br/>
        <w:t>a. I’m sending the paramedics (ambulance) to help you now.</w:t>
        <w:br/>
        <w:t>Stay on the line and I’ll tell you exactly what to do next.</w:t>
        <w:br/>
        <w:t>b. Do not enter/re-enter any hazardous or dangerous areas. S c. (Appropriate) If it’s safe to do so, turn off all equipment, except the ventilation. S d. Do not attempt to rescue her/him. S e. (Appropriate) Do not touch any equipment that may be suspending her/him. S f . (Appropriate) Tell her/him not to move. S g. Assign someone to guide the emergency unit to her/him.</w:t>
        <w:br/>
        <w:t>✱ Determine a speciﬁ c meeting point for the emergency unit(s).</w:t>
        <w:br/>
        <w:t>✱ Advise caller and responders of any potential hazards. 9 h</w:t>
        <w:br/>
        <w:t>1. Does this incident involve the release of any hazardous materials? F 4 q Yes</w:t>
      </w:r>
    </w:p>
    <w:p>
      <w:pPr>
        <w:spacing w:line="360" w:lineRule="auto" w:after="160"/>
        <w:ind w:firstLine="360"/>
      </w:pPr>
      <w:r>
        <w:t>8</w:t>
        <w:br/>
        <w:t>2. Is s/he still trapped?</w:t>
        <w:br/>
        <w:t>a. (No) Are there any obvious injuries?</w:t>
        <w:br/>
        <w:t>Yes</w:t>
        <w:br/>
        <w:t>30 b. (Yes) What part of the body is trapped?</w:t>
        <w:br/>
        <w:t>3. Where exactly is s/he?</w:t>
        <w:br/>
        <w:t>a. (Unknown) Where was s/he last seen?</w:t>
        <w:br/>
        <w:t>b. (Above/Below ground) What is her/his approximate distance from the (surface of the) ground (j 6ft/2m)?</w:t>
        <w:br/>
        <w:t>4. Is the immediate area dangerous or hazardous? F</w:t>
        <w:br/>
        <w:t>5. Will we have any problems easily reaching her/him?</w:t>
        <w:br/>
        <w:t>DLS ✱  Link to  R  X-1 unless:</w:t>
        <w:br/>
        <w:t>g Caller Danger – Not Trapped S X-7 Arrest U NABC-1 INEFFECTIVE BREATHING and Not alert N NABC-1 Unconscious and Effective breathing  4?</w:t>
        <w:br/>
        <w:t>Q X-3 Control Bleeding L X-5 Amputation (no signiﬁ cant bleeding) L X-6 a. (Yes) What problems will we have?</w:t>
        <w:br/>
        <w:t>LEVELS # DETERMINANT DESCRIPTORS</w:t>
        <w:br/>
        <w:t>4 A B M X Y CODES RESPONSES MODES D</w:t>
        <w:br/>
        <w:t>22-D-1</w:t>
        <w:br/>
        <w:t>22-D-2</w:t>
        <w:br/>
        <w:t>22-D-3</w:t>
        <w:br/>
        <w:t>22-D-4</w:t>
        <w:br/>
        <w:t>22-D-5</w:t>
        <w:br/>
        <w:t>22-D-6 B</w:t>
        <w:br/>
        <w:t>1</w:t>
        <w:br/>
        <w:t>2</w:t>
        <w:br/>
        <w:t>3</w:t>
        <w:br/>
        <w:t>4</w:t>
        <w:br/>
        <w:t>5</w:t>
        <w:br/>
        <w:t>6 Mechanical/Machinery/Object ENTRAPMENT Trench collapse Structure collapse Conﬁ ned space ENTRAPMENT Inaccessible terrain situation Mudslide/Avalanche</w:t>
        <w:br/>
        <w:t>22-B-1</w:t>
        <w:br/>
        <w:t>22-B-2</w:t>
        <w:br/>
        <w:t>22-B-3 A</w:t>
        <w:br/>
        <w:t>1</w:t>
        <w:br/>
        <w:t>2</w:t>
        <w:br/>
        <w:t>3 No longer trapped (unknown injuries) PERIPHERAL ENTRAPMENT only Unknown status (investigation)/Other codes not applicable NOT LICENSED FOR USE IN ANY ON-LINE CALLTAKING POSITION</w:t>
        <w:br/>
        <w:t>1 No longer trapped (no injuries)</w:t>
        <w:br/>
        <w:t>22-A-1 For use under MPDS® license agreement only. © 1979–2015 Priority Dispatch Corp. All rights reserved.</w:t>
        <w:br/>
        <w:t>AMPDS™ v13.0, NAE-std, 150529</w:t>
      </w:r>
    </w:p>
    <w:p>
      <w:pPr>
        <w:spacing w:after="200"/>
      </w:pPr>
      <w:r>
        <w:rPr>
          <w:b/>
        </w:rPr>
        <w:t>Page 57</w:t>
      </w:r>
    </w:p>
    <w:p>
      <w:pPr>
        <w:spacing w:line="360" w:lineRule="auto" w:after="160"/>
        <w:ind w:firstLine="360"/>
      </w:pPr>
      <w:r>
        <w:t>Protected by 33 U.S. and International Patents, with Patents Pending.</w:t>
        <w:br/>
        <w:t>AMPDS™ v13.0, NAE-std, 150529 ENTRAPMENT A situation involving prevention of escape in which there is an increased threat of injury, illness, or death to a victim.</w:t>
        <w:br/>
        <w:t>Conﬁ ned Space Any enclosed space that has three speciﬁ c features:</w:t>
        <w:br/>
        <w:t>• Must have the size and shape to allow a person to bodily enter.</w:t>
        <w:br/>
        <w:t>• Must have restricted openings that make it difﬁ cult to enter or leave.</w:t>
        <w:br/>
        <w:t>• Must be a space not designed for continuous human occupancy.</w:t>
        <w:br/>
        <w:t>5. Scene safety should include advising the caller not to touch any equipment that may be suspending the victim.</w:t>
        <w:br/>
        <w:t>Axioms</w:t>
        <w:br/>
        <w:t>1. The number of people involved (or hurt) should be determined during Case Entry whenever possible.</w:t>
        <w:br/>
        <w:t>2. Even though these calls may be 3rd party, it is important to determine if the patient requires extrication.</w:t>
        <w:br/>
        <w:t>3. It is very helpful for the responders to know if the case is TRAUMA or MEDICAL since different equipment must often be carried long distances to the site.</w:t>
        <w:br/>
        <w:t>4. Most conﬁ ned space injuries and deaths result from asphyxiation due to hazardous atmospheres.</w:t>
        <w:br/>
        <w:t>5.  Emergency service personnel must often utilize special tools and techniques when called upon to rescue someone trapped in any type of machinery or materials.</w:t>
        <w:br/>
        <w:t>PERIPHERAL</w:t>
        <w:br/>
        <w:t>• Finger</w:t>
        <w:br/>
        <w:t>• Foot</w:t>
        <w:br/>
        <w:t>• Forearm</w:t>
        <w:br/>
        <w:t>• Hand</w:t>
        <w:br/>
        <w:t>• Leg, lower</w:t>
        <w:br/>
        <w:t>• Toe</w:t>
        <w:br/>
        <w:t>• Wrist Mudslide A moving “river” of rock, soil, and water, often triggered by storms, volcanic activity, earthquakes, ﬁ res, or mismanagement of land.</w:t>
        <w:br/>
        <w:t>4  Problem Sufﬁ xes Avalanche A mass of snow sliding down a mountainside.</w:t>
        <w:br/>
        <w:t>The sufﬁ x codes help to delineate the type of problem for speciﬁ c response and safety purposes:</w:t>
        <w:br/>
        <w:t>A = Above ground (j 6ft/2m) B = Below ground (j 6ft/2m) M = Multiple victims Rules</w:t>
        <w:br/>
        <w:t>1. An appropriate extrication team should be sent for all ENTRAPMENT situations.</w:t>
        <w:br/>
        <w:t>2. All structures are considered occupied until proven otherwise.</w:t>
        <w:br/>
        <w:t>3. A call involving an ENTRAPMENT should be considered an extrication situation until responding units arrive and assess the circumstances.</w:t>
        <w:br/>
        <w:t>4. The caller should be advised not to enter or re-enter a hazardous or dangerous environment.</w:t>
        <w:br/>
        <w:t>X = Both Above ground &amp; Multiple victims Y = Both Below ground &amp; Multiple victims Structure Collapse Structural collapse may occur as a result of ﬁ re, weather conditions, earthquake, or simply because an old or otherwise weak structural component fails.</w:t>
        <w:br/>
        <w:t>EMD’s Third Law of Safety One patient down, trouble around?</w:t>
        <w:br/>
        <w:t>Two patients down, coincidence found?</w:t>
        <w:br/>
        <w:t>Three patients down, danger abounds!</w:t>
        <w:br/>
        <w:t>22 INACCESSIBLE INCIDENT / OTHER ENTRAPMENTS (NON-TRAFFIC)</w:t>
      </w:r>
    </w:p>
    <w:p>
      <w:pPr>
        <w:spacing w:after="200"/>
      </w:pPr>
      <w:r>
        <w:rPr>
          <w:b/>
        </w:rPr>
        <w:t>Page 58</w:t>
      </w:r>
    </w:p>
    <w:p>
      <w:pPr>
        <w:spacing w:line="360" w:lineRule="auto" w:after="160"/>
        <w:ind w:firstLine="360"/>
      </w:pPr>
      <w:r>
        <w:t>23 OVERDOSE / POISONING (INGESTION)</w:t>
        <w:br/>
        <w:t>23 KEY QUESTIONS g J    POST-DISPATCH INSTRUCTIONS</w:t>
        <w:br/>
        <w:t>4 k H E F 4 j a. I’m sending the paramedics (ambulance) to help you now.</w:t>
        <w:br/>
        <w:t>Stay on the line and I’ll tell you exactly what to do next.</w:t>
        <w:br/>
        <w:t>b. (Narcan/Naloxone help requested)  I’m going to help you give the Narcan to her/him now.</w:t>
        <w:br/>
        <w:t>1. (Appropriate) Was this accidental or intentional?</w:t>
        <w:br/>
        <w:t>U  Unconscious (per Case Entry) d e 23-D-1</w:t>
        <w:br/>
        <w:t>2. (Suspected and j 8) Is s/he violent? ?</w:t>
        <w:br/>
        <w:t>3. (OVERDOSE) Does s/he have a weapon? ?</w:t>
        <w:br/>
        <w:t>4. (Not 1st party) Is s/he changing color?</w:t>
        <w:br/>
        <w:t>✱ (Appropriate) Connect and conﬁ rm transfer of the caller to Poison Control Center. 4 k ✱ Stay on the line with the caller if her/his condition seems unstable or is worsening.</w:t>
        <w:br/>
        <w:t>✱ Utilize the Narcan/Naloxone Admin. Instructions if help is requested by the caller.</w:t>
        <w:br/>
        <w:t>✱ In volatile/criminal situations, refer to applicable law enforcement protocol. 4 j a. (Yes) Describe the color change.</w:t>
        <w:br/>
        <w:t>5. Is s/he completely alert (responding appropriately)?</w:t>
        <w:br/>
        <w:t>6. Is s/he breathing normally?</w:t>
        <w:br/>
        <w:t>7. What did s/he take? B Acid or Alkali (lye) Antidepressants (tricyclic) Cocaine (or derivative) Methamphetamine Narcotics (heroin, morphine, methadone, OxyContin)</w:t>
        <w:br/>
        <w:t>8. When did s/he take it?</w:t>
        <w:br/>
        <w:t>DLS ✱  Link to  R  X-1 (Medical) unless:</w:t>
        <w:br/>
        <w:t>g Danger or Violent S X-8 Unconscious U NABC-1 INEFFECTIVE BREATHING and Not alert N NABC-1 Narcan/Naloxone Admin. Instructions</w:t>
        <w:br/>
        <w:t xml:space="preserve"> QR-1 pullout LEVELS # DETERMINANT DESCRIPTORS</w:t>
        <w:br/>
        <w:t>4 A I V W CODES RESPONSES MODES D</w:t>
        <w:br/>
        <w:t>23-D-1</w:t>
        <w:br/>
        <w:t>23-D-2 C</w:t>
        <w:br/>
        <w:t>1</w:t>
        <w:br/>
        <w:t>2 Unconscious CHANGING COLOR</w:t>
        <w:br/>
        <w:t>23-C-1</w:t>
        <w:br/>
        <w:t>23-C-2</w:t>
        <w:br/>
        <w:t>23-C-3</w:t>
        <w:br/>
        <w:t>23-C-4</w:t>
        <w:br/>
        <w:t>23-C-5</w:t>
        <w:br/>
        <w:t>23-C-6</w:t>
        <w:br/>
        <w:t>23-C-7</w:t>
        <w:br/>
        <w:t>23-C-8 B</w:t>
        <w:br/>
        <w:t>1</w:t>
        <w:br/>
        <w:t>2</w:t>
        <w:br/>
        <w:t>3</w:t>
        <w:br/>
        <w:t>4</w:t>
        <w:br/>
        <w:t>5</w:t>
        <w:br/>
        <w:t>6</w:t>
        <w:br/>
        <w:t>7</w:t>
        <w:br/>
        <w:t>8 Not alert Abnormal breathing Antidepressants (tricyclic) Cocaine, methamphetamine (or derivatives) Narcotics (heroin, morphine, methadone, OxyContin, etc.) Acid or alkali (lye) Unknown status/Other codes not applicable Poison Control request for response NOT LICENSED FOR USE IN ANY ON-LINE CALLTAKING POSITION</w:t>
        <w:br/>
        <w:t>1 OVERDOSE (without priority symptoms)</w:t>
        <w:br/>
        <w:t>23-B-1 c</w:t>
        <w:br/>
        <w:t>1 POISONING (without priority symptoms)</w:t>
        <w:br/>
        <w:t>23-c-1 4 k For use under MPDS® license agreement only. © 1979–2015 Priority Dispatch Corp. All rights reserved.</w:t>
        <w:br/>
        <w:t>AMPDS™ v13.0, NAE-std, 150529</w:t>
      </w:r>
    </w:p>
    <w:p>
      <w:pPr>
        <w:spacing w:after="200"/>
      </w:pPr>
      <w:r>
        <w:rPr>
          <w:b/>
        </w:rPr>
        <w:t>Page 59</w:t>
      </w:r>
    </w:p>
    <w:p>
      <w:pPr>
        <w:spacing w:line="360" w:lineRule="auto" w:after="160"/>
        <w:ind w:firstLine="360"/>
      </w:pPr>
      <w:r>
        <w:t>Protected by 33 U.S. and International Patents, with Patents Pending.</w:t>
        <w:br/>
        <w:t>AMPDS™ v13.0, NAE-std, 150529 CHANGING COLOR Changing colors of clinical signiﬁ cance include:</w:t>
        <w:br/>
        <w:t>• Ashen/Gray</w:t>
        <w:br/>
        <w:t>• Blue/Cyanotic/Purple</w:t>
        <w:br/>
        <w:t>• Mottled (Pale, pink, and red are not colors of clinical signiﬁ cance in the dispatch environment and will not, alone, change the dispatch priority. Callers failing to initially identify a listed color should not be coached by asking unlisted clariﬁ ers such as “Well, is s/he gray?”) OVERDOSE Intentional intake of a potentially harmful substance (j 8 years old).</w:t>
        <w:br/>
        <w:t>POISONING (Ingestion) Accidental intake of a potentially harmful substance.</w:t>
        <w:br/>
        <w:t>4  Problem Sufﬁ xes Poison Control’s evaluation indicates the necessity of a mobile response, they will inform Medical Dispatch.</w:t>
        <w:br/>
        <w:t>2. If an OMEGA (c) referral to a Poison Control Center is not locally approved, the appropriate response is locally determined. “Home care,” which has been used by regional Poison Control Centers with great success, is an OMEGA (not an ALPHA) code because an EMS response may not be necessary.</w:t>
        <w:br/>
        <w:t>3. Consider call tracing if there are problems with location, identiﬁ cation, or information cooperation. Carefully and tactfully determine the patient’s exact location.</w:t>
        <w:br/>
        <w:t>4. The airway of an unconscious patient must be constantly maintained.</w:t>
        <w:br/>
        <w:t>5. An unconscious, pregnant patient in her</w:t>
        <w:br/>
        <w:t>3rd TRIMESTER should be placed on her left side with a pillow or like object wedged behind her lower back. Airway and CPR instructions should then be completed in this position.</w:t>
        <w:br/>
        <w:t>3. Tricyclic antidepressants can cause collapse and unconsciousness very quickly, even though initially the patient may appear all right. Updated name lists of currently marketed brands can be kept at dispatch for reference.</w:t>
        <w:br/>
        <w:t>4. The ability of cocaine to induce strokes and heart attacks is of serious concern.</w:t>
        <w:br/>
        <w:t>Cocaine has several derivatives and street names such as “crack” and “blow.”</w:t>
        <w:br/>
        <w:t>5. Methamphetamine is an addictive stimulant that can cause serious clinical consequences that require ALS care. “Meth” production is also dangerous because it is often produced illegally in makeshift labs that use hazardous materials and techniques.</w:t>
        <w:br/>
        <w:t>Street names include “speed,” “crystal,” “ice,” “tina,” and “chalk.”</w:t>
        <w:br/>
        <w:t>6. Narcotics (heroin, morphine, methadone, OxyContin™, etc.) can cause a rapid loss of consciousness and respiratory arrest.</w:t>
        <w:br/>
        <w:t>Supporting the patient’s breathing is essential. The effects of narcotic OVERDOSE can be treated with a speciﬁ c drug (naloxone) in the prehospital environment, even by callers if they have it. (See Narcan/Naloxone Admin. Instructions – PAI Q or R.)</w:t>
        <w:br/>
        <w:t>7. Cardiac medications can cause collapse and unconsciousness very quickly, even though the patient may initially appear to be all right.</w:t>
        <w:br/>
        <w:t>Medications prescribed for high blood pressure, arrhythmias, and congestive heart failure are the most dangerous.</w:t>
        <w:br/>
        <w:t>They are common in many households.</w:t>
        <w:br/>
        <w:t>The sufﬁ x codes help to delineate the type of problem for speciﬁ c response and safety purposes:</w:t>
        <w:br/>
        <w:t xml:space="preserve"> A = Accidental</w:t>
        <w:br/>
        <w:t xml:space="preserve"> I  = Intentional</w:t>
        <w:br/>
        <w:t xml:space="preserve"> V = Violent or combative</w:t>
        <w:br/>
        <w:t xml:space="preserve"> W = Weapons Rules</w:t>
        <w:br/>
        <w:t>1. When approved and arranged by the local Medical Control, most asymptomatic ingestions (not including antidepressants, cocaine, narcotics, acids, or alkalis) should be referred to the regional Poison Control Center. If Axioms</w:t>
        <w:br/>
        <w:t>1. Because OVERDOSE patients have a motive for their actions, they are frequently misleading about the time, amount, or type of medication taken.</w:t>
        <w:br/>
        <w:t>2. OVERDOSE is an intentional act. Even if the amount or type of substance is not dangerous, these patients need social or psychological intervention and occasionally protection from themselves.</w:t>
        <w:br/>
        <w:t>23 OVERDOSE / POISONING (INGESTION)</w:t>
        <w:br/>
        <w:t>23</w:t>
      </w:r>
    </w:p>
    <w:p>
      <w:pPr>
        <w:spacing w:after="200"/>
      </w:pPr>
      <w:r>
        <w:rPr>
          <w:b/>
        </w:rPr>
        <w:t>Page 60</w:t>
      </w:r>
    </w:p>
    <w:p>
      <w:pPr>
        <w:spacing w:line="360" w:lineRule="auto" w:after="160"/>
        <w:ind w:firstLine="360"/>
      </w:pPr>
      <w:r>
        <w:t>Q NARCAN / NALOXONE NASAL INSTRUCTIONS</w:t>
        <w:br/>
        <w:t>1  Prepare Delivery Device Listen carefully, and I’ll tell you exactly how to do this. Take the two yellow caps off the plastic delivery device.</w:t>
        <w:br/>
        <w:t>Now, using the two little wing-like tabs, screw the nasal attachment onto the top of the plastic delivery device.</w:t>
        <w:br/>
        <w:t>Do it now and tell me when it’s done.</w:t>
        <w:br/>
        <w:t>Critical EMD Information ✱ If the patient is alert, stay on the line and monitor the patient until responders arrive. Advise naloxone administration if the patient’s condition worsens (s/he becomes not alert or unconscious).</w:t>
        <w:br/>
        <w:t>4  Administer 2nd Dose Okay, now spray the other half of the Narcan up her/his other nostril, and tell me when it’s done.</w:t>
        <w:br/>
        <w:t>a 5</w:t>
        <w:br/>
        <w:t>5 Monitor Patient/Assure Recovery You need to watch her/his breathing very closely.</w:t>
        <w:br/>
        <w:t>Tell me if it changes or if s/he starts to wake up or move around. I’ll stay on the line with you until the paramedics (EMTs) get there. Tell me when they’re right with her/him.</w:t>
        <w:br/>
        <w:t>a 2</w:t>
        <w:br/>
        <w:t>2  Attach Narcan Vial Now get the vial of Narcan and remove the purple cap. Don’t bite off the cap. The vial is made of glass and is fragile.</w:t>
        <w:br/>
        <w:t>Gently screw the vial into the delivery device.</w:t>
        <w:br/>
        <w:t>Stop screwing when you feel it gently catch or if you see liquid dripping out of the top. Do it now and tell me when it’s done.</w:t>
        <w:br/>
        <w:t>3  Administer 1st Dose Okay, I’ll tell you how to give her/him the Narcan now. We’re going to give her/him two doses, one spray in each nostril. The doses are pre-measured, so the medicine should all be gone after the second spray.</w:t>
        <w:br/>
        <w:t>Hold the delivery device like a syringe and spray about half the medicine up into one of her/his nostrils. Tell me when it’s done.</w:t>
        <w:br/>
        <w:t>• Did any medicine leak out of the nasal attachment joint?</w:t>
        <w:br/>
        <w:t>Medication Information ✱ Naloxone is the generic name for Narcan, Nalone, Evzio, and Narcanti.</w:t>
        <w:br/>
        <w:t>✱ Naloxone is an antidote for heroin and narcotic pain medications including, but not limited to, Percocet, Lortab, codeine, fentanyl, OxyContin, Dilaudid, and Palladone.</w:t>
        <w:br/>
        <w:t>Not Breathing a   NAB-4, C-5 Started Moving – Still Unconscious a NAB-14, C-16 a 3 Waking up Now a   X-1 Arrival a D-18 R  NALOXONE AUTO-INJECTOR (EVZIO) INSTRUCTIONS Troubleshooting</w:t>
        <w:br/>
        <w:t>• (Question about how much to give)  Notice that the vial is measured with little hash marks. There are 2 milliliters (cc’s) of medicine in the vial, so the “1” mark indicates half of the medicine.</w:t>
        <w:br/>
        <w:t>• (Some medicine left) This is a pre-measured dose, so you need to use all of it. Just spray the rest of it into either nostril now.</w:t>
        <w:br/>
        <w:t>Rules</w:t>
        <w:br/>
        <w:t>1. Protocol 23 should be used when the initial request is to help the caller administer a Narcan/naloxone antidote kit.</w:t>
        <w:br/>
        <w:t>2. If the patient is in respiratory arrest or has INEFFECTIVE, UNCERTAIN, or absent breathing, administer the Narcan/naloxone right now to help reverse it.</w:t>
        <w:br/>
        <w:t>Q  NARCAN / NALOXONE NASAL INSTRUCTIONS (Leakage reported)  That’s okay, the nasal attachment is probably on crooked—just unscrew it and put it back on straight.</w:t>
        <w:br/>
        <w:t>OVER a 4 For use under MPDS® license agreement only. © 1979–2015 Priority Dispatch Corp. All rights reserved.</w:t>
        <w:br/>
        <w:t>AMPDS™ v13.0, NAE-std, 150529 NOT LICENSED FOR USE IN ANY ON-LINE CALLTAKING POSITION</w:t>
      </w:r>
    </w:p>
    <w:p>
      <w:pPr>
        <w:spacing w:after="200"/>
      </w:pPr>
      <w:r>
        <w:rPr>
          <w:b/>
        </w:rPr>
        <w:t>Page 61</w:t>
      </w:r>
    </w:p>
    <w:p>
      <w:pPr>
        <w:spacing w:line="360" w:lineRule="auto" w:after="160"/>
        <w:ind w:firstLine="360"/>
      </w:pPr>
      <w:r>
        <w:t>Protected by 33 U.S. and International Patents, with Patents Pending.</w:t>
        <w:br/>
        <w:t>AMPDS™ v13.0, NAE-std, 150529</w:t>
        <w:br/>
        <w:t>1  Prepare Delivery Device Listen carefully, and I’ll tell you how to use the injector. (The device also provides voice instructions for use.) First, hold the purple and yellow case in one hand and pull out the device by its white top with your other hand.</w:t>
        <w:br/>
        <w:t>Now pull off the red safety guard on the bottom.</w:t>
        <w:br/>
        <w:t>Do it now and tell me when it’s done.</w:t>
        <w:br/>
        <w:t>Critical EMD Information ✱ If the patient is alert, stay on the line and monitor the patient until responders arrive. Advise naloxone administration if the patient’s condition worsens (s/he becomes not alert or unconscious).</w:t>
        <w:br/>
        <w:t>3  Monitor Patient/Assure Recovery You need to watch her/his breathing very closely.</w:t>
        <w:br/>
        <w:t>Tell me if it changes or if s/he starts to wake up or move around. I’ll stay on the line with you until the paramedics (EMTs) get there. Tell me when they’re right with her/him.</w:t>
        <w:br/>
        <w:t>*  Provide an additional dose if there is no improvement in her/his breathing (respiratory function) in 2–3 minutes or if her/his symptoms return after the ﬁ rst dose.</w:t>
        <w:br/>
        <w:t>OVER R  NALOXONE AUTO-INJECTOR (EVZIO) INSTRUCTIONS Q  NARCAN / NALOXONE NASAL INSTRUCTIONS Medication Information ✱ Evzio contains naloxone (also known as Narcan, Nalone, and Narcanti).</w:t>
        <w:br/>
        <w:t>✱ Naloxone is an antidote for heroin and narcotic pain medications including, but not limited to, Percocet, Lortab, codeine, fentanyl, OxyContin, Dilaudid, and Palladone.</w:t>
        <w:br/>
        <w:t>✱ Evzio is approved for use in infants and children.</w:t>
        <w:br/>
        <w:t>Symptoms Recurring/Not Improving a 4 a 2 Not Breathing a   NAB-4, C-5 Started Moving – Still Unconscious a NAB-14, C-16</w:t>
        <w:br/>
        <w:t>2  Inject Medicine Now place the black end against her/his outer thigh. (Don’t worry about any clothing. The injector will go right through it.) Press the injector in ﬁ rmly, and you should hear it click and hiss while injecting the medicine. Hold the injector in place and slowly count backwards from 5 (I’ll count with you).</w:t>
        <w:br/>
        <w:t>Waking up Now a X-1 Arrival a D-18</w:t>
        <w:br/>
        <w:t>4  Symptoms Recurring/Not Improving</w:t>
        <w:br/>
        <w:t>• Do you have another injector available?</w:t>
        <w:br/>
        <w:t>(Yes)  Now, we will inject the second dose.</w:t>
        <w:br/>
        <w:t>a 1 (After 5 seconds)  Okay, now put the injector back into its case, black end ﬁ rst. Save it for the paramedics (EMTs).</w:t>
        <w:br/>
        <w:t>Troubleshooting</w:t>
        <w:br/>
        <w:t>• (Question about device) Each prescription usually includes 2 auto-injectors and a training device. The training device is black and white while the real devices are purple and yellow.</w:t>
        <w:br/>
        <w:t xml:space="preserve"> R NALOXONE AUTO-INJECTOR (EVZIO) INSTRUCTIONS (No)  I’ll stay on the line with you until the paramedics (EMTs) get there. Tell me when they’re right with her/him.</w:t>
        <w:br/>
        <w:t>*  The needle of the injector automatically retracts into the black end after use.</w:t>
        <w:br/>
        <w:t>Not Breathing a   NAB-4, C-5 Started Moving – Still Unconscious a NAB-14, C-16 Waking up Now a X-1 a 3 Arrival a D-18</w:t>
      </w:r>
    </w:p>
    <w:p>
      <w:pPr>
        <w:spacing w:after="200"/>
      </w:pPr>
      <w:r>
        <w:rPr>
          <w:b/>
        </w:rPr>
        <w:t>Page 62</w:t>
      </w:r>
    </w:p>
    <w:p>
      <w:pPr>
        <w:spacing w:line="360" w:lineRule="auto" w:after="160"/>
        <w:ind w:firstLine="360"/>
      </w:pPr>
      <w:r>
        <w:t>24</w:t>
        <w:br/>
        <w:t>24 PREGNANCY / CHILDBIRTH / MISCARRIAGE J    POST-DISPATCH INSTRUCTIONS B H E F ?</w:t>
        <w:br/>
        <w:t>a. I’m sending the paramedics (ambulance) to help you now.</w:t>
        <w:br/>
        <w:t>Stay on the line and I’ll tell you exactly what to do next.</w:t>
        <w:br/>
        <w:t>b. Do not try to prevent the birth (do not cross legs).</w:t>
        <w:br/>
        <w:t>c. Tell her not to sit on the toilet.</w:t>
        <w:br/>
        <w:t>d. Allow her to assume the most comfortable position and have her take deep breaths between contractions (labor pains).</w:t>
        <w:br/>
        <w:t>e. (OMEGA referral) Tell her to call her healthcare provider or go directly to the hospital to be evaluated.</w:t>
        <w:br/>
        <w:t>KEY QUESTIONS                                            (*1st Party Only) g</w:t>
        <w:br/>
        <w:t>1. How many weeks (or months) pregnant is she?</w:t>
        <w:br/>
        <w:t>2. (j 6 months/24 weeks) Can you see (*feel or touch) any part of the baby now? (You go check and tell me what you ﬁ nd.) BREECH or CORD d e 24-D-1 Head visible/out d e 24-D-2 Baby born (complications with baby) d e 24-D-6 Baby born (complications with mother)   d e 24-D-7 Baby born (no complications) d e 24-C-4</w:t>
        <w:br/>
        <w:t>3. (j 6 months/24 weeks) Is she having contractions</w:t>
        <w:br/>
        <w:t xml:space="preserve"> (labor pains)?</w:t>
        <w:br/>
        <w:t>a. (Yes) Is this her ﬁ rst delivery?</w:t>
        <w:br/>
        <w:t>b. (Yes) How many minutes apart are the contractions</w:t>
        <w:br/>
        <w:t xml:space="preserve"> (labor pains)?</w:t>
        <w:br/>
        <w:t>4. (g 6 months/24 weeks) Does she have abdominal pain?</w:t>
        <w:br/>
        <w:t>5. Is there any SERIOUS bleeding (spurting or pouring)?</w:t>
        <w:br/>
        <w:t>6. Does she have any HIGH RISK complications?</w:t>
        <w:br/>
        <w:t>✱ Follow the BREECH Positioning pathway when cervical cerclage (stitch) is associated with labor.</w:t>
        <w:br/>
        <w:t>DLS ✱  Link to  R  X-1 unless:</w:t>
        <w:br/>
        <w:t>g BREECH or CORD F-20 Head visible (crowning) F-5 Head out F-6 IMMINENT delivery F-1 Baby born F-7 Labor (delivery not imminent) F-2 Cervical cerclage (labor IMMINENT or not imminent)   F-25 MISCARRIAGE G-1 pullout LEVELS # DETERMINANT DESCRIPTORS</w:t>
        <w:br/>
        <w:t>4 M CODES RESPONSES MODES D</w:t>
        <w:br/>
        <w:t>24-D-1</w:t>
        <w:br/>
        <w:t>24-D-2</w:t>
        <w:br/>
        <w:t>24-D-3</w:t>
        <w:br/>
        <w:t>24-D-4</w:t>
        <w:br/>
        <w:t>24-D-5</w:t>
        <w:br/>
        <w:t>24-D-6</w:t>
        <w:br/>
        <w:t>24-D-7 C</w:t>
        <w:br/>
        <w:t>1</w:t>
        <w:br/>
        <w:t>2</w:t>
        <w:br/>
        <w:t>3</w:t>
        <w:br/>
        <w:t>4</w:t>
        <w:br/>
        <w:t>5</w:t>
        <w:br/>
        <w:t>6</w:t>
        <w:br/>
        <w:t>7 BREECH or CORD Head visible/out IMMINENT delivery (j 6 months/24 weeks)</w:t>
        <w:br/>
        <w:t>3rd TRIMESTER hemorrhage HIGH RISK complications Baby born (complications with baby) Baby born (complications with mother)</w:t>
        <w:br/>
        <w:t>24-C-1</w:t>
        <w:br/>
        <w:t>24-C-2</w:t>
        <w:br/>
        <w:t>24-C-3</w:t>
        <w:br/>
        <w:t>24-C-4 B</w:t>
        <w:br/>
        <w:t>1</w:t>
        <w:br/>
        <w:t>2</w:t>
        <w:br/>
        <w:t>3</w:t>
        <w:br/>
        <w:t>4</w:t>
        <w:br/>
        <w:t>2nd TRIMESTER hemorrhage or MISCARRIAGE</w:t>
        <w:br/>
        <w:t>1st TRIMESTER SERIOUS hemorrhage Abdominal pain/cramping (g 6 months/24 weeks and no fetus or tissue) Baby born (no complications)</w:t>
        <w:br/>
        <w:t>24-B-1</w:t>
        <w:br/>
        <w:t>24-B-2 A</w:t>
        <w:br/>
        <w:t>1</w:t>
        <w:br/>
        <w:t>2 Labor (delivery not imminent, j 6 months/24 weeks) Unknown status/Other codes not applicable NOT LICENSED FOR USE IN ANY ON-LINE CALLTAKING POSITION</w:t>
        <w:br/>
        <w:t>1</w:t>
        <w:br/>
        <w:t>1st TRIMESTER hemorrhage or MISCARRIAGE</w:t>
        <w:br/>
        <w:t>24-A-1 c</w:t>
        <w:br/>
        <w:t>1 Waters broken (no contractions or presenting parts)</w:t>
        <w:br/>
        <w:t>24-c-1 For use under MPDS® license agreement only. © 1979–2015 Priority Dispatch Corp. All rights reserved.</w:t>
        <w:br/>
        <w:t>AMPDS™ v13.0, NAE-std, 150529</w:t>
      </w:r>
    </w:p>
    <w:p>
      <w:pPr>
        <w:spacing w:after="200"/>
      </w:pPr>
      <w:r>
        <w:rPr>
          <w:b/>
        </w:rPr>
        <w:t>Page 63</w:t>
      </w:r>
    </w:p>
    <w:p>
      <w:pPr>
        <w:spacing w:line="360" w:lineRule="auto" w:after="160"/>
        <w:ind w:firstLine="360"/>
      </w:pPr>
      <w:r>
        <w:t>Protected by 33 U.S. and International Patents, with Patents Pending.</w:t>
        <w:br/>
        <w:t>AMPDS™ v13.0, NAE-std, 150529</w:t>
        <w:br/>
        <w:t>3rd TRIMESTER</w:t>
        <w:br/>
        <w:t>• 6 to 9 months</w:t>
        <w:br/>
        <w:t>• 24 to 40 weeks</w:t>
        <w:br/>
        <w:t>2nd TRIMESTER</w:t>
        <w:br/>
        <w:t>• 4 to 5 months</w:t>
        <w:br/>
        <w:t>• 13 to 23 weeks</w:t>
        <w:br/>
        <w:t>1st TRIMESTER</w:t>
        <w:br/>
        <w:t>• 0 to 3 months</w:t>
        <w:br/>
        <w:t>• 0 to 12 weeks BREECH or CORD Presentation of the umbilical cord, hands, feet, or buttocks ﬁ rst from the birth canal.</w:t>
        <w:br/>
        <w:t>IMMINENT Delivery</w:t>
        <w:br/>
        <w:t>• 1st full pregnancy and labor pains i 2 minutes apart</w:t>
        <w:br/>
        <w:t>• 2nd plus full pregnancy and labor pains i 5 minutes apart</w:t>
        <w:br/>
        <w:t>• Pushing or straining HIGH RISK Complications Local Medical Control must deﬁ ne and authorize (£ X ) any of the patient conditions below before this determinant can be used.</w:t>
        <w:br/>
        <w:t>Situations may include:</w:t>
        <w:br/>
        <w:t>£ Premature birth (24–36 weeks) £ Multiple birth (j 24 weeks) £ Bleeding disorder £ Blood thinners £ Cervical cerclage (stitch) £ Placenta abruption £ Placenta previa £  _______________________________ £  _______________________________ OMEGA Referral Local Medical Control must authorize (£ X ) the use of a non-mobile referral. If not, the locally assigned response will be followed.</w:t>
        <w:br/>
        <w:t>£ Waters broken (no contractions or presenting parts)</w:t>
        <w:br/>
        <w:t>4. A complaint description of POSTPARTUM hemorrhage only should be handled on Protocol 21 (no complications with baby and placenta has been delivered).</w:t>
        <w:br/>
        <w:t>5. Labor with the HIGH RISK complication of cervical cerclage (stitch) should be handled using the BREECH Positioning pathway.</w:t>
        <w:br/>
        <w:t>6. The umbilical cord should be tied immediately (F-9) if the mother or baby develops complications after delivery.</w:t>
        <w:br/>
        <w:t>Axioms</w:t>
        <w:br/>
        <w:t>1. Any attempt to prevent or delay birth can cause serious brain damage to the baby and even death.</w:t>
        <w:br/>
        <w:t>2. Presentation of the cord, hands, feet, or buttocks ﬁ rst (BREECH) is a dire prehospital emergency. Often the only chance for survival of the baby is at the hospital. (See also PAI Childbirth–Delivery sequence “Evaluate BREECH” F-20.)</w:t>
        <w:br/>
        <w:t>3. Cervical cerclage (stitch) is a surgical procedure meant to prevent premature dilation of the cervix and, therefore, premature labor. The procedure involves using a strong suture to keep a weakened cervix closed until the fetus is developed beyond the risk of MISCARRIAGE.</w:t>
        <w:br/>
        <w:t>Pre-arrival treatment involves positioning and encouragement not to push since the stitch must be removed before birth.</w:t>
        <w:br/>
        <w:t>4. In placenta abruption, the placental lining separates from the uterus (usually after 20 weeks of gestation), resulting in late pregnancy bleeding. Occurring in 1% of pregnancies, it is a signiﬁ cant contributor to mortality of the mother and/or baby.</w:t>
        <w:br/>
        <w:t>5. In placenta previa, the placenta has implanted at the bottom of the uterus, covering the cervix, with a potential for catastrophic hemorrhage. It is most common after 32 weeks of gestation, presenting with painless, bright red vaginal bleeding, and affects approximately 0.5% of all pregnancies.</w:t>
        <w:br/>
        <w:t>Approval signature of local Medical Control Date approved SERIOUS Hemorrhage Uncontrolled bleeding (spurting or pouring) from any area, or anytime a caller reports “serious” bleeding.</w:t>
        <w:br/>
        <w:t>MISCARRIAGE The post-delivery of a fetus or products of conception (tissue) prior to 6 months or</w:t>
        <w:br/>
        <w:t>24 weeks of gestation.</w:t>
        <w:br/>
        <w:t>4  Problem Sufﬁ x The sufﬁ x code for multiple birth helps to delineate the presence of this condition and may be used to track patient outcomes or send correctly equipped responders:</w:t>
        <w:br/>
        <w:t xml:space="preserve"> M = Multiple birth POSTPARTUM Hemorrhage Vaginal bleeding i 8 weeks after delivery.</w:t>
        <w:br/>
        <w:t>Rules</w:t>
        <w:br/>
        <w:t>1. An unconscious, pregnant patient in her 3rd TRIMESTER should be placed on her left side with a pillow or like object wedged behind her lower back. Airway and CPR instructions should then be completed in this position.</w:t>
        <w:br/>
        <w:t>2. Abdominal pain/cramping anytime during pregnancy should be considered contractions until proven otherwise.</w:t>
        <w:br/>
        <w:t>3. Pregnant patients who have “illness” as the primary complaint should be handled on Protocol 26 unless the problem concerns vaginal bleeding, labor, MISCARRIAGE, or waters broken.</w:t>
        <w:br/>
        <w:t>Approval signature of local Medical Control Date approved</w:t>
        <w:br/>
        <w:t>24 PREGNANCY / CHILDBIRTH / MISCARRIAGE</w:t>
        <w:br/>
        <w:t>24</w:t>
      </w:r>
    </w:p>
    <w:p>
      <w:pPr>
        <w:spacing w:after="200"/>
      </w:pPr>
      <w:r>
        <w:rPr>
          <w:b/>
        </w:rPr>
        <w:t>Page 64</w:t>
      </w:r>
    </w:p>
    <w:p>
      <w:pPr>
        <w:spacing w:line="360" w:lineRule="auto" w:after="160"/>
        <w:ind w:firstLine="360"/>
      </w:pPr>
      <w:r>
        <w:t>G MISCARRIAGE SEE BELOW SEE BELOW G  MISCARRIAGE For use under MPDS® license agreement only. © 1979–2015 Priority Dispatch Corp. All rights reserved.</w:t>
        <w:br/>
        <w:t xml:space="preserve"> AMPDS™ v13.0, NAE-std, 150529</w:t>
      </w:r>
    </w:p>
    <w:p>
      <w:pPr>
        <w:spacing w:after="200"/>
      </w:pPr>
      <w:r>
        <w:rPr>
          <w:b/>
        </w:rPr>
        <w:t>Page 65</w:t>
      </w:r>
    </w:p>
    <w:p>
      <w:pPr>
        <w:spacing w:line="360" w:lineRule="auto" w:after="160"/>
        <w:ind w:firstLine="360"/>
      </w:pPr>
      <w:r>
        <w:t>NOT LICENSED FOR USE IN ANY ON-LINE CALLTAKING POSITION G MISCARRIAGE</w:t>
        <w:br/>
        <w:t>1  Evaluate MISCARRIAGE Listen carefully. I’m going to help you now.</w:t>
        <w:br/>
        <w:t>2  Wrap Fetus (and Afterbirth) I’m very sorry. There’s nothing we can do for the baby.</w:t>
        <w:br/>
        <w:t>I need you to wrap the baby (and afterbirth/placenta) in a towel so the doctor can examine it.</w:t>
        <w:br/>
        <w:t>• Is the mother all right?</w:t>
        <w:br/>
        <w:t>3  Suprapubic Pressure Listen carefully and I’ll tell you exactly what to do next.</w:t>
        <w:br/>
        <w:t>Have the mother lie ﬂ at on her back (not sitting up) and place some towels under her bottom. Now make a ﬁ st and place it just above her pubic hair but below her belly button.</w:t>
        <w:br/>
        <w:t>• Do you understand me so far?</w:t>
        <w:br/>
        <w:t>• Is the afterbirth (placenta) out yet?</w:t>
        <w:br/>
        <w:t>(No) Tie a string (shoelace) tightly around the umbilical cord, about</w:t>
        <w:br/>
        <w:t>6 inches (15 cm) from the baby. Do not cut it.</w:t>
        <w:br/>
        <w:t>Yes a X-1 SERIOUS Bleeding/Cramping &amp; Afterbirth Not Delivered a 3 Yes a 4 a 2 No a Clarify/Reassure &amp; Afterbirth Delivered a 5</w:t>
        <w:br/>
        <w:t>4  Continue Suprapubic Pressure Now press down with your ﬁ st and apply ﬁ rm but gentle pressure; don’t let up.</w:t>
        <w:br/>
        <w:t>This may brieﬂ y increase the bleeding/ cramping (pain), but you have to keep doing it. This will help stop the bleeding/cramping.</w:t>
        <w:br/>
        <w:t>Let me know how she’s doing.</w:t>
        <w:br/>
        <w:t>• Has the bleeding/cramping stopped?</w:t>
        <w:br/>
        <w:t>5  Fundal Massage Listen carefully and I’ll tell you exactly what to do next.</w:t>
        <w:br/>
        <w:t>Have the mother lie ﬂ at on her back (not sitting up) and place some towels under her bottom. I want you to ﬁ rmly and deeply massage her belly, just below the belly button.</w:t>
        <w:br/>
        <w:t>• Do you understand me so far?</w:t>
        <w:br/>
        <w:t>6  Continue Fundal Massage Keep massaging her belly until it feels like a ﬁ rm grapefruit.</w:t>
        <w:br/>
        <w:t>This may brieﬂ y increase the bleeding/ cramping (pain), but you have to keep doing it. This will help stop the bleeding/ cramping.</w:t>
        <w:br/>
        <w:t>Let me know how she’s doing.</w:t>
        <w:br/>
        <w:t>• Has the bleeding/cramping stopped?</w:t>
        <w:br/>
        <w:t>G  MISCARRIAGE Yes a 8 No a Clarify/Reassure No a 7 Yes a 8 No a Clarify/Reassure Yes a 6</w:t>
        <w:br/>
        <w:t>7  Repeat Fundal Massage Listen carefully. You need to massage her belly again, just below the belly button.</w:t>
        <w:br/>
        <w:t>Keep doing it until the bleeding/cramping stops or until help arrives.</w:t>
        <w:br/>
        <w:t>Let me know how she’s doing.</w:t>
        <w:br/>
        <w:t>• Has the bleeding/cramping stopped?</w:t>
        <w:br/>
        <w:t>8  Wait and Monitor It’s important for you to watch the mother to be sure she’s all right.</w:t>
        <w:br/>
        <w:t>Use a blanket to keep her warm.</w:t>
        <w:br/>
        <w:t>If anything changes, tell me immediately.</w:t>
        <w:br/>
        <w:t>9  Arrival Interface Do not leave the mother alone until the paramedics (EMTs) are right there.</w:t>
        <w:br/>
        <w:t>(Is the door unlocked?) (No &amp; caller has help) Send someone to open it now.</w:t>
        <w:br/>
        <w:t>(No &amp; no help) Go open the door and come right back.</w:t>
        <w:br/>
        <w:t>Tell me when they’re right with her.</w:t>
        <w:br/>
        <w:t>Mother Unconscious a C-2 SERIOUS Bleeding/Cramping &amp; Afterbirth Not Delivered a 3 Yes a 8 No a Clarify/Reassure &amp; Afterbirth Delivered a 5 End of Sequence Arrival a 9 Urgent Disconnect a X-4 For use under MPDS® license agreement only. © 1979–2015 Priority Dispatch Corp. All rights reserved.</w:t>
        <w:br/>
        <w:t xml:space="preserve"> AMPDS™ v13.0, NAE-std, 150529</w:t>
      </w:r>
    </w:p>
    <w:p>
      <w:pPr>
        <w:spacing w:after="200"/>
      </w:pPr>
      <w:r>
        <w:rPr>
          <w:b/>
        </w:rPr>
        <w:t>Page 66</w:t>
      </w:r>
    </w:p>
    <w:p>
      <w:pPr>
        <w:spacing w:line="360" w:lineRule="auto" w:after="160"/>
        <w:ind w:firstLine="360"/>
      </w:pPr>
      <w:r>
        <w:t>25 PSYCHIATRIC / ABNORMAL BEHAVIOR / SUICIDE ATTEMPT KEY QUESTIONS g J    POST-DISPATCH INSTRUCTIONS B H E 4 p 4 j</w:t>
        <w:br/>
        <w:t>1. (Suspected and j 8) Is s/he violent?</w:t>
        <w:br/>
        <w:t>2. Does s/he have a weapon? ?</w:t>
        <w:br/>
        <w:t>3. Where is s/he right now?</w:t>
        <w:br/>
        <w:t>4. Is this a suicide attempt? ?</w:t>
        <w:br/>
        <w:t>a. I’m sending the paramedics (ambulance) to help you now.</w:t>
        <w:br/>
        <w:t>Stay on the line and I’ll tell you exactly what to do next.</w:t>
        <w:br/>
        <w:t>b. If it’s safe to do so, observe her/him continuously (beware of being attacked). S c. If it’s safe to do so, protect her/him from her/himself. S Jumper (threatening) Cut/Laceration Near Hanging, Strangulation, or Suffocation (alert) THREATENING SUICIDE Carbon monoxide/Inhalation/HAZMAT/ Chemical suicide</w:t>
      </w:r>
    </w:p>
    <w:p>
      <w:pPr>
        <w:spacing w:line="360" w:lineRule="auto" w:after="160"/>
        <w:ind w:firstLine="360"/>
      </w:pPr>
      <w:r>
        <w:t>8 Overdose</w:t>
        <w:br/>
        <w:t>23 Stab or Gunshot wound</w:t>
        <w:br/>
        <w:t>27 a. (No) Is s/he thinking about committing suicide?</w:t>
        <w:br/>
        <w:t>b. (Laceration) Where is s/he cut?</w:t>
        <w:br/>
        <w:t>c. (Laceration) Is there any SERIOUS bleeding (spurting</w:t>
        <w:br/>
        <w:t xml:space="preserve"> or pouring)?</w:t>
        <w:br/>
        <w:t>5. Is s/he completely alert (responding appropriately)?</w:t>
        <w:br/>
        <w:t>✱ (1st party) Keep a violent or suicidal patient on the line.</w:t>
        <w:br/>
        <w:t>✱ In volatile/criminal situations, refer to applicable law enforcement protocol. 4 j ✱ For jumpers, notify ﬁ re or technical rescue team. 4 p ✱ Follow agency policy on contacting Suicide and Mental Health Helplines.</w:t>
        <w:br/>
        <w:t>DLS ✱  Link to  R  X-1 unless:</w:t>
        <w:br/>
        <w:t>g Danger or Crime Scene S X-9 Violent/Combative S X-8 INEFFECTIVE BREATHING and Not alert N NABC-1 Control Bleeding L X-5 a. (Yes and Hanging, Strangulation, or Suffocation) Does s/he have difﬁ culty breathing?</w:t>
        <w:br/>
        <w:t>LEVELS # DETERMINANT DESCRIPTORS</w:t>
        <w:br/>
        <w:t>4 V W B CODES RESPONSES MODES D</w:t>
        <w:br/>
        <w:t>25-D-1</w:t>
        <w:br/>
        <w:t>25-D-2 4 j</w:t>
        <w:br/>
        <w:t>25-D-3 4 j B</w:t>
        <w:br/>
        <w:t>1</w:t>
        <w:br/>
        <w:t>2</w:t>
        <w:br/>
        <w:t>3 Not alert DANGEROUS hemorrhage Near hanging, strangulation, or suffocation (alert with difﬁ culty breathing)</w:t>
        <w:br/>
        <w:t>25-B-1 4 j</w:t>
        <w:br/>
        <w:t>25-B-2 4 j</w:t>
        <w:br/>
        <w:t>25-B-3 4 j</w:t>
        <w:br/>
        <w:t>25-B-4 4 j 4 p</w:t>
        <w:br/>
        <w:t>25-B-5 4 j</w:t>
        <w:br/>
        <w:t>25-B-6 4 j A</w:t>
        <w:br/>
        <w:t>1</w:t>
        <w:br/>
        <w:t>2</w:t>
        <w:br/>
        <w:t>3</w:t>
        <w:br/>
        <w:t>4</w:t>
        <w:br/>
        <w:t>5</w:t>
        <w:br/>
        <w:t>6 SERIOUS hemorrhage Non-SERIOUS or MINOR hemorrhage THREATENING SUICIDE Jumper (threatening) Near hanging, strangulation, or suffocation (alert without difﬁ culty breathing) Unknown status/Other codes not applicable NOT LICENSED FOR USE IN ANY ON-LINE CALLTAKING POSITION</w:t>
        <w:br/>
        <w:t>1</w:t>
        <w:br/>
        <w:t>2 Non-suicidal and alert Suicidal (not threatening) and alert</w:t>
        <w:br/>
        <w:t>25-A-1</w:t>
        <w:br/>
        <w:t>25-A-2 For use under MPDS® license agreement only. © 1979–2015 Priority Dispatch Corp. All rights reserved.</w:t>
        <w:br/>
        <w:t>AMPDS™ v13.0, NAE-std, 150529</w:t>
      </w:r>
    </w:p>
    <w:p>
      <w:pPr>
        <w:spacing w:after="200"/>
      </w:pPr>
      <w:r>
        <w:rPr>
          <w:b/>
        </w:rPr>
        <w:t>Page 67</w:t>
      </w:r>
    </w:p>
    <w:p>
      <w:pPr>
        <w:spacing w:line="360" w:lineRule="auto" w:after="160"/>
        <w:ind w:firstLine="360"/>
      </w:pPr>
      <w:r>
        <w:t>Protected by 33 U.S. and International Patents, with Patents Pending.</w:t>
        <w:br/>
        <w:t>AMPDS™ v13.0, NAE-std, 150529 DANGEROUS Hemorrhage</w:t>
        <w:br/>
        <w:t>• Armpit</w:t>
        <w:br/>
        <w:t>• Groin</w:t>
        <w:br/>
        <w:t>• Neck SERIOUS Hemorrhage Uncontrolled bleeding (spurting or pouring) from any area, or anytime a caller reports “serious” bleeding.</w:t>
        <w:br/>
        <w:t>MINOR Hemorrhage Controlled or insigniﬁ cant external bleeding from any area.</w:t>
        <w:br/>
        <w:t>THREATENING SUICIDE Persons who are threatening to commit suicide but have not yet done anything to harm themselves. If a person has already harmed her/himself but is refusing help or entry, the sufﬁ x code for Violent (V) should be added to the Determinant Code and police should be notiﬁ ed.</w:t>
        <w:br/>
        <w:t>4  Problem Sufﬁ xes</w:t>
        <w:br/>
        <w:t>2. If the complaint description involves hazardous materials (toxic substances) that pose a threat to bystanders or responders, go to Protocol 8.</w:t>
        <w:br/>
        <w:t>3. 1st party callers who are THREATENING SUICIDE should be kept on the line until responders arrive.</w:t>
        <w:br/>
        <w:t>4. Consider call tracing if there are problems with location, identiﬁ cation, or information cooperation. Carefully and tactfully determine the patient’s exact location.</w:t>
        <w:br/>
        <w:t>5. Constricting or suffocating materials, such as rope, wire, or plastic bags, should be removed prior to the provision of PDIs. Care should be exercised to preserve potential crime scene evidence (i.e., the noose should be cut or loosened rather than untied).</w:t>
        <w:br/>
        <w:t>Axioms</w:t>
        <w:br/>
        <w:t>1. Behavioral emergency patients (at any level of consciousness) are considered to be a potential risk to themselves and others.</w:t>
        <w:br/>
        <w:t>2. Certain serious medical problems can be confused as “just a psych problem.” It would be a serious EMD error to not respond at all. These problems include insulin shock, severe blood loss, lack of oxygen, delirium tremens (the DTs), overdose, liver or kidney failure, etc.</w:t>
        <w:br/>
        <w:t>3. Certain stages of insulin shock can easily be confused with alcohol intoxication or psychiatric problems.</w:t>
        <w:br/>
        <w:t>4. Delirium tremens (the DTs) is a severe metabolic derangement that has a surprisingly high in-hospital mortality rate and should not be underestimated.</w:t>
        <w:br/>
        <w:t>5. It is reasonable to utilize a police-only response when a person is THREATENING SUICIDE (no injuries have occurred). This choice must be approved by local policy between the law enforcement and EMS-provider agencies.</w:t>
        <w:br/>
        <w:t>Causes of Abnormal Behavior</w:t>
        <w:br/>
        <w:t>• Alcohol intoxication</w:t>
        <w:br/>
        <w:t>• Drug abuse</w:t>
        <w:br/>
        <w:t>• Emotional and hysterical reactions</w:t>
        <w:br/>
        <w:t>• Hypovolemic shock (low blood volume)</w:t>
        <w:br/>
        <w:t>• Medical problems and serious illnesses</w:t>
        <w:br/>
        <w:t>• Psychiatric problems</w:t>
        <w:br/>
        <w:t>• Suicide attempts and threats</w:t>
        <w:br/>
        <w:t>• Withdrawals Chemical Suicide 4 q Suicide by inhaling poisonous vapors that can be created from a mixture of household chemicals. Also known as “detergent suicide.” Patients enclose themselves in a small room or vehicle, then mix two or more household chemicals to produce a toxic gas.</w:t>
        <w:br/>
        <w:t>Often, patients will tape window and door seams shut and post warning notes to prevent harm to others, such as “Danger,” “Toxic gas,” or “Call 911.” The immediate area also frequently smells of rotten eggs or sulfur, but Emergency Dispatchers should not rely on this indicator alone as a warning signal.</w:t>
        <w:br/>
        <w:t>The sufﬁ x codes are added whenever the patient appears to be violent or have weapons, and aid in automatically notifying police to respond and secure the scene:</w:t>
        <w:br/>
        <w:t>V = Violent W = Weapons B = Both Violent and Weapons Rules</w:t>
        <w:br/>
        <w:t>1. If the actual type of suicide attempt is determined to be overdose, carbon monoxide, stab, or gunshot wound, go to and dispatch from that more speciﬁ c protocol.</w:t>
        <w:br/>
        <w:t>25 PSYCHIATRIC / ABNORMAL BEHAVIOR / SUICIDE ATTEMPT</w:t>
      </w:r>
    </w:p>
    <w:p>
      <w:pPr>
        <w:spacing w:after="200"/>
      </w:pPr>
      <w:r>
        <w:rPr>
          <w:b/>
        </w:rPr>
        <w:t>Page 68</w:t>
      </w:r>
    </w:p>
    <w:p>
      <w:pPr>
        <w:spacing w:line="360" w:lineRule="auto" w:after="160"/>
        <w:ind w:firstLine="360"/>
      </w:pPr>
      <w:r>
        <w:t>26 SICK PERSON (SPECIFIC DIAGNOSIS) KEY QUESTIONS g J    POST-DISPATCH INSTRUCTIONS B H E F ?</w:t>
        <w:br/>
        <w:t>1. Is s/he completely alert (responding appropriately)?</w:t>
        <w:br/>
        <w:t>a. I’m sending the paramedics (ambulance) to help you now.</w:t>
        <w:br/>
        <w:t>Stay on the line and I’ll tell you exactly what to do next.</w:t>
        <w:br/>
        <w:t>ALTERED LEVEL OF CONSCIOUSNESS</w:t>
        <w:br/>
        <w:t>2. Is s/he breathing normally?</w:t>
        <w:br/>
        <w:t>3. Is s/he bleeding or vomiting blood?</w:t>
        <w:br/>
        <w:t>Yes</w:t>
      </w:r>
    </w:p>
    <w:p>
      <w:pPr>
        <w:spacing w:line="360" w:lineRule="auto" w:after="160"/>
        <w:ind w:firstLine="360"/>
      </w:pPr>
      <w:r>
        <w:t>21</w:t>
        <w:br/>
        <w:t>4. (Alert)  Does s/he have any pain?</w:t>
        <w:br/>
        <w:t>✱ (Suspected heart attack) See the Heart Attack Symptoms list on Protocol 10.</w:t>
        <w:br/>
        <w:t>✱ (Suspected stroke) See the STROKE Symptoms list on Protocol 28.</w:t>
        <w:br/>
        <w:t>Chest pain (including discomfort)</w:t>
      </w:r>
    </w:p>
    <w:p>
      <w:pPr>
        <w:spacing w:line="360" w:lineRule="auto" w:after="160"/>
        <w:ind w:firstLine="360"/>
      </w:pPr>
      <w:r>
        <w:t>10 Sickle cell crisis Thalassemia Autonomic dysreﬂ exia/hyperreﬂ exia Other DLS ✱  Link to  R  X-1 unless:</w:t>
        <w:br/>
        <w:t>g Unconscious U NABC-1 INEFFECTIVE BREATHING and Not alert N NABC-1 LEVELS # DETERMINANT DESCRIPTORS CODES RESPONSES MODES D</w:t>
        <w:br/>
        <w:t>1 Not alert</w:t>
        <w:br/>
        <w:t>26-D-1 C</w:t>
        <w:br/>
        <w:t>26-C-1</w:t>
        <w:br/>
        <w:t>26-C-2</w:t>
        <w:br/>
        <w:t>26-C-3</w:t>
        <w:br/>
        <w:t>26-C-4 B</w:t>
        <w:br/>
        <w:t>1</w:t>
        <w:br/>
        <w:t>2</w:t>
        <w:br/>
        <w:t>3</w:t>
        <w:br/>
        <w:t>4 ALTERED LEVEL OF CONSCIOUSNESS Abnormal breathing Sickle cell crisis/Thalassemia Autonomic dysreﬂ exia/hyperreﬂ exia</w:t>
        <w:br/>
        <w:t>1 Unknown status/Other codes not applicable</w:t>
        <w:br/>
        <w:t>26-B-1 A</w:t>
        <w:br/>
        <w:t>1 No priority symptoms (complaint conditions 2–12 not identiﬁ ed)</w:t>
        <w:br/>
        <w:t>26-A-1</w:t>
        <w:br/>
        <w:t>26-A-2–12</w:t>
        <w:br/>
        <w:t>2–12  NON-PRIORITY Complaints c This code is not in use NOT LICENSED FOR USE IN ANY ON-LINE CALLTAKING POSITION</w:t>
        <w:br/>
        <w:t>1</w:t>
        <w:br/>
        <w:t>26-c-2–28</w:t>
        <w:br/>
        <w:t>2–28  NON-PRIORITY Complaints For use under MPDS® license agreement only. © 1979–2015 Priority Dispatch Corp. All rights reserved.</w:t>
        <w:br/>
        <w:t>AMPDS™ v13.0, NAE-std, 150529</w:t>
      </w:r>
    </w:p>
    <w:p>
      <w:pPr>
        <w:spacing w:after="200"/>
      </w:pPr>
      <w:r>
        <w:rPr>
          <w:b/>
        </w:rPr>
        <w:t>Page 69</w:t>
      </w:r>
    </w:p>
    <w:p>
      <w:pPr>
        <w:spacing w:line="360" w:lineRule="auto" w:after="160"/>
        <w:ind w:firstLine="360"/>
      </w:pPr>
      <w:r>
        <w:t>Protected by 33 U.S. and International Patents, with Patents Pending.</w:t>
        <w:br/>
        <w:t>AMPDS™ v13.0, NAE-std, 150529 ALTERED LEVEL OF CONSCIOUSNESS Sick persons present in many clinical states. The identiﬁ cation of complete awakeness (alertness) can be problematic. This code (26-C-1) should be used whenever certain descriptors (of recent onset) are offered by the caller:</w:t>
        <w:br/>
        <w:t>• Combative</w:t>
        <w:br/>
        <w:t>• Not acting right</w:t>
        <w:br/>
        <w:t>• Confused</w:t>
        <w:br/>
        <w:t>• Not aware</w:t>
        <w:br/>
        <w:t>• Dazed</w:t>
        <w:br/>
        <w:t>• Not thinking right</w:t>
        <w:br/>
        <w:t>• Delirious</w:t>
        <w:br/>
        <w:t>• Not with it</w:t>
        <w:br/>
        <w:t>• Disoriented</w:t>
        <w:br/>
        <w:t>• Out of it</w:t>
        <w:br/>
        <w:t>• Incoherent</w:t>
        <w:br/>
        <w:t>• Semi-conscious</w:t>
        <w:br/>
        <w:t>• Lethargic</w:t>
        <w:br/>
        <w:t>• Slurred speech</w:t>
        <w:br/>
        <w:t>• Non-/unresponsive • Won’t respond</w:t>
        <w:br/>
        <w:t>• Not acting normal All other not fully awake states should be considered not alert.</w:t>
        <w:br/>
        <w:t>NON-PRIORITY Complaints (ALPHA-level)</w:t>
        <w:br/>
        <w:t>2. Blood pressure abnormality (asymptomatic)</w:t>
        <w:br/>
        <w:t>3. Dizziness/Vertigo</w:t>
        <w:br/>
        <w:t>4. Fever/Chills</w:t>
        <w:br/>
        <w:t>5. General weakness</w:t>
        <w:br/>
        <w:t>6. Nausea</w:t>
        <w:br/>
        <w:t>7. New onset of immobility</w:t>
        <w:br/>
        <w:t>8. Other pain (non-OMEGA-level)</w:t>
        <w:br/>
        <w:t>9. Transportation only</w:t>
        <w:br/>
        <w:t>10. Unwell/Ill</w:t>
        <w:br/>
        <w:t>11. Vomiting</w:t>
        <w:br/>
        <w:t>12. Possible meningitis NON-PRIORITY Complaints (OMEGA-level)</w:t>
        <w:br/>
        <w:t>2. Boils</w:t>
        <w:br/>
        <w:t>3. Bumps (non-traumatic)</w:t>
        <w:br/>
        <w:t>4. Can’t sleep</w:t>
        <w:br/>
        <w:t>5. Can’t urinate (without abdominal pain)</w:t>
        <w:br/>
        <w:t>6. Catheter (urinary – in/out without hemorrhaging)</w:t>
        <w:br/>
        <w:t>7. Constipation</w:t>
        <w:br/>
        <w:t>8. Cramps/Spasms/Joint pain (in extremities</w:t>
      </w:r>
    </w:p>
    <w:p>
      <w:pPr>
        <w:spacing w:line="360" w:lineRule="auto" w:after="160"/>
        <w:ind w:firstLine="360"/>
      </w:pPr>
      <w:r>
        <w:t>and non-traumatic)</w:t>
        <w:br/>
        <w:t>9. Cut-off ring request</w:t>
        <w:br/>
        <w:t>10. Deafness</w:t>
        <w:br/>
        <w:t>11. Defecation/Diarrhea</w:t>
        <w:br/>
        <w:t>12. Earache</w:t>
        <w:br/>
        <w:t>13. Enema</w:t>
        <w:br/>
        <w:t>14. Gout</w:t>
        <w:br/>
        <w:t>15. Hemorrhoids/Piles</w:t>
        <w:br/>
        <w:t>16. Hepatitis</w:t>
        <w:br/>
        <w:t>17. Hiccups</w:t>
        <w:br/>
        <w:t>18. Itching</w:t>
        <w:br/>
        <w:t>19. Nervous</w:t>
        <w:br/>
        <w:t>20. Object stuck (nose, ear, vagina, rectum, penis)</w:t>
        <w:br/>
        <w:t>21. Object swallowed (without choking or</w:t>
      </w:r>
    </w:p>
    <w:p>
      <w:pPr>
        <w:spacing w:line="360" w:lineRule="auto" w:after="160"/>
        <w:ind w:firstLine="360"/>
      </w:pPr>
      <w:r>
        <w:t>difﬁ culty breathing, can talk)</w:t>
        <w:br/>
        <w:t>22. Painful urination</w:t>
        <w:br/>
        <w:t>23. Penis problems/pain</w:t>
        <w:br/>
        <w:t>24. Rash/Skin disorder (without difﬁ culty</w:t>
      </w:r>
    </w:p>
    <w:p>
      <w:pPr>
        <w:spacing w:line="360" w:lineRule="auto" w:after="160"/>
        <w:ind w:firstLine="360"/>
      </w:pPr>
      <w:r>
        <w:t>breathing or swallowing)</w:t>
        <w:br/>
        <w:t>25. Sexually transmitted disease (STD)</w:t>
        <w:br/>
        <w:t>26. Sore throat (without difﬁ culty breathing or</w:t>
      </w:r>
    </w:p>
    <w:p>
      <w:pPr>
        <w:spacing w:line="360" w:lineRule="auto" w:after="160"/>
        <w:ind w:firstLine="360"/>
      </w:pPr>
      <w:r>
        <w:t>swallowing)</w:t>
        <w:br/>
        <w:t>27. Toothache (without jaw pain)</w:t>
        <w:br/>
        <w:t>28. Wound infected (focal or surface) Sick Person A patient with a non-categorizable Chief Complaint who does not have an identiﬁ able priority symptom.</w:t>
        <w:br/>
        <w:t>Priority Symptoms The presence of:</w:t>
        <w:br/>
        <w:t>• Abnormal breathing</w:t>
        <w:br/>
        <w:t>• Chest pain/discomfort (any)</w:t>
        <w:br/>
        <w:t>• Decreased level of consciousness</w:t>
        <w:br/>
        <w:t>• SERIOUS hemorrhage Rules</w:t>
        <w:br/>
        <w:t>1. OMEGA codes should not be selected if the caller (especially 3rd/4th party) cannot personally verify the patient’s condition and/or cannot provide for the alternate care/referral needed for the patient as an OMEGA disposition requires. In some circumstances, this may occur even with 1st and 2nd party callers.</w:t>
        <w:br/>
        <w:t>2. The EMD should remain on Protocol 26 for symptoms other than chest pain/discomfort “discovered” in Key Question 4 (e.g., abdominal pain, back pain, or headache).</w:t>
        <w:br/>
        <w:t>3. This Chief Complaint should be used for patients with an “unknown problem” who are with or near the caller (2nd party).</w:t>
        <w:br/>
        <w:t>4. Patients who are normally not completely awake should be considered alert in the dispatch environment.</w:t>
        <w:br/>
        <w:t>5. The complaint of sickle cell crisis or thalassemia should be handled on Protocol 26.</w:t>
        <w:br/>
        <w:t>6. The complaint of autonomic dysreﬂ exia/ hyperreﬂ exia should be handled on Protocol 26.</w:t>
        <w:br/>
        <w:t>Axioms</w:t>
        <w:br/>
        <w:t>1. When the caller gives dispatch a previous disease or a current diagnosis, it may be because the caller does not know what is actually causing the patient’s immediate problem.</w:t>
        <w:br/>
        <w:t>2. A complete interrogation obtains symptoms that can be correctly prioritized.</w:t>
        <w:br/>
        <w:t>3. Complaints such as cancer, leukemia, chronic illness, stroke, dehydration, infection, meningitis, etc. may incorrectly elicit an emotional response from EMDs since these diagnosis-based terms sound serious. The caller’s “diagnosis” may have nothing to do with the actual reason the patient needs help now.</w:t>
        <w:br/>
        <w:t>4.  Autonomic dysreﬂ exia/hyperreﬂ exia is a condition unique to spinal cord injury patients that is often stimulated by a distended bladder. This condition is generally recognized by the patient or caregiver and requires a prompt response to relieve the offending cause.</w:t>
        <w:br/>
        <w:t>26 SICK PERSON (SPECIFIC DIAGNOSIS)</w:t>
      </w:r>
    </w:p>
    <w:p>
      <w:pPr>
        <w:spacing w:after="200"/>
      </w:pPr>
      <w:r>
        <w:rPr>
          <w:b/>
        </w:rPr>
        <w:t>Page 70</w:t>
      </w:r>
    </w:p>
    <w:p>
      <w:pPr>
        <w:spacing w:line="360" w:lineRule="auto" w:after="160"/>
        <w:ind w:firstLine="360"/>
      </w:pPr>
      <w:r>
        <w:t>27</w:t>
        <w:br/>
        <w:t>27 STAB / GUNSHOT / PENETRATING TRAUMA KEY QUESTIONS g J    POST-DISPATCH INSTRUCTIONS B H E F 4 j a. I’m sending the paramedics (ambulance) to help you now.</w:t>
        <w:br/>
        <w:t>Stay on the line and I’ll tell you exactly what to do next.</w:t>
        <w:br/>
        <w:t>b. (Penetrating object) Do not pull it out.</w:t>
        <w:br/>
        <w:t>c. (OBVIOUS DEATH) I’m sending someone to assist you. Please leave everything as you found it. Is there anything else we can do for you (or your family)?</w:t>
        <w:br/>
        <w:t>1. (OBVIOUS DEATH) Do you think s/he is beyond any help</w:t>
        <w:br/>
        <w:t xml:space="preserve"> (resuscitation/CPR)?</w:t>
        <w:br/>
        <w:t>Yes t  27-B-5 U  Arrest (per Case Entry) t 27-D-1 U  Unconscious (per Case Entry) t 27-D-2</w:t>
        <w:br/>
        <w:t>2. Is the assailant (attacker) still nearby? 4 j</w:t>
        <w:br/>
        <w:t>3. Is there any SERIOUS bleeding (spurting or pouring)?</w:t>
        <w:br/>
        <w:t>U  Unconscious, Arrest, OBVIOUS DEATH</w:t>
      </w:r>
    </w:p>
    <w:p>
      <w:pPr>
        <w:spacing w:line="360" w:lineRule="auto" w:after="160"/>
        <w:ind w:firstLine="360"/>
      </w:pPr>
      <w:r>
        <w:t>(per Case Entry) J</w:t>
        <w:br/>
        <w:t>4. Is s/he completely alert (responding appropriately)?</w:t>
        <w:br/>
        <w:t>5. What part of the body was injured?</w:t>
        <w:br/>
        <w:t>6. Is there more than one wound?</w:t>
        <w:br/>
        <w:t>7. When did this happen?</w:t>
        <w:br/>
        <w:t>✱ In volatile/criminal situations, refer to applicable law enforcement protocol. 4 j ✱ (OBVIOUS DEATH) Notify proper authorities.</w:t>
        <w:br/>
        <w:t>DLS ✱  Link to  R  X-1 unless:</w:t>
        <w:br/>
        <w:t>g Danger or Crime Scene S  X-9 Unconscious or Arrest U NABC-1 INEFFECTIVE BREATHING and Not alert N NABC-1 Control Bleeding L X-5 Amputation (no signiﬁ cant bleeding) L X-6 LEVELS # DETERMINANT DESCRIPTORS</w:t>
        <w:br/>
        <w:t>4 S G P I X Y CODES RESPONSES MODES D</w:t>
        <w:br/>
        <w:t>27-D-1</w:t>
        <w:br/>
        <w:t>27-D-2</w:t>
        <w:br/>
        <w:t>27-D-3</w:t>
        <w:br/>
        <w:t>27-D-4</w:t>
        <w:br/>
        <w:t>27-D-5</w:t>
        <w:br/>
        <w:t>27-D-6 B</w:t>
        <w:br/>
        <w:t>1</w:t>
        <w:br/>
        <w:t>2</w:t>
        <w:br/>
        <w:t>3</w:t>
        <w:br/>
        <w:t>4</w:t>
        <w:br/>
        <w:t>5</w:t>
        <w:br/>
        <w:t>6 Arrest Unconscious Not alert CENTRAL wounds Multiple wounds Multiple victims</w:t>
        <w:br/>
        <w:t>27-B-1</w:t>
        <w:br/>
        <w:t>27-B-2</w:t>
        <w:br/>
        <w:t>27-B-3</w:t>
        <w:br/>
        <w:t>27-B-4</w:t>
        <w:br/>
        <w:t>27-B-5 A</w:t>
        <w:br/>
        <w:t>1</w:t>
        <w:br/>
        <w:t>2</w:t>
        <w:br/>
        <w:t>3</w:t>
        <w:br/>
        <w:t>4</w:t>
        <w:br/>
        <w:t>5 NON-RECENT (j 6hrs) single CENTRAL wound Known single PERIPHERAL wound SERIOUS hemorrhage Unknown status/Other codes not applicable OBVIOUS DEATH NOT LICENSED FOR USE IN ANY ON-LINE CALLTAKING POSITION</w:t>
        <w:br/>
        <w:t>1 NON-RECENT (j 6hrs) PERIPHERAL wounds (without priority symptoms)</w:t>
        <w:br/>
        <w:t>27-A-1 For use under MPDS® license agreement only. © 1979–2015 Priority Dispatch Corp. All rights reserved.</w:t>
        <w:br/>
        <w:t>AMPDS™ v13.0, NAE-std, 150529</w:t>
      </w:r>
    </w:p>
    <w:p>
      <w:pPr>
        <w:spacing w:after="200"/>
      </w:pPr>
      <w:r>
        <w:rPr>
          <w:b/>
        </w:rPr>
        <w:t>Page 71</w:t>
      </w:r>
    </w:p>
    <w:p>
      <w:pPr>
        <w:spacing w:line="360" w:lineRule="auto" w:after="160"/>
        <w:ind w:firstLine="360"/>
      </w:pPr>
      <w:r>
        <w:t>Protected by 33 U.S. and International Patents, with Patents Pending.</w:t>
        <w:br/>
        <w:t>AMPDS™ v13.0, NAE-std, 150529 CENTRAL Wounds</w:t>
        <w:br/>
        <w:t>• Abdomen</w:t>
        <w:br/>
        <w:t>• Arm, upper (armpit)</w:t>
        <w:br/>
        <w:t>• Back</w:t>
        <w:br/>
        <w:t>• Buttock</w:t>
        <w:br/>
        <w:t>• Chest</w:t>
        <w:br/>
        <w:t>• Elbow</w:t>
        <w:br/>
        <w:t>• Groin</w:t>
        <w:br/>
        <w:t>• Head</w:t>
        <w:br/>
        <w:t>• Hip</w:t>
        <w:br/>
        <w:t>• Knee</w:t>
        <w:br/>
        <w:t>• Leg, upper</w:t>
        <w:br/>
        <w:t>• Neck</w:t>
        <w:br/>
        <w:t>• Shoulder PERIPHERAL Wounds</w:t>
        <w:br/>
        <w:t>• Finger</w:t>
        <w:br/>
        <w:t>• Foot</w:t>
        <w:br/>
        <w:t>• Forearm</w:t>
        <w:br/>
        <w:t>• Hand</w:t>
        <w:br/>
        <w:t>• Leg, lower</w:t>
        <w:br/>
        <w:t>• Toe</w:t>
        <w:br/>
        <w:t>• Wrist</w:t>
        <w:br/>
        <w:t>4  Problem Sufﬁ xes NON-RECENT Six hours or more have passed since the incident or injury occurred (without priority symptoms).</w:t>
        <w:br/>
        <w:t>4. Direct pressure on the wound should be avoided in the presence of visible fractured bone or foreign objects.</w:t>
        <w:br/>
        <w:t>5. Protocol 27 should not be used for insigniﬁ cant or peripheral puncture wounds such as household pins, needles, tacks, or stepping on nails.</w:t>
        <w:br/>
        <w:t>Use Protocol 21 or 30 as appropriate.</w:t>
        <w:br/>
        <w:t>SERIOUS Hemorrhage Uncontrolled bleeding (spurting or pouring) from any area, or anytime a caller reports “serious” bleeding.</w:t>
        <w:br/>
        <w:t>Axioms</w:t>
        <w:br/>
        <w:t>1. Immediate transport for CENTRAL wounds should always be considered vital since patients often require operative intervention and trauma center care.</w:t>
        <w:br/>
        <w:t>2. When a problem is NON-RECENT, the presence of current priority symptoms is the issue of most concern, not the location of the injuries per se.</w:t>
        <w:br/>
        <w:t>3. Medical Dispatch should always try to obtain complete information. Even if law enforcement personnel initially request “paramedics,” response should be driven by speciﬁ c priority problems (see SEND Protocol).</w:t>
        <w:br/>
        <w:t>OBVIOUS DEATH An unquestionable situation due to severe injuries obviously incompatible with life.</w:t>
        <w:br/>
        <w:t>IMPALED A penetrating injury where any part of the body is stuck to a ﬁ xed, immovable object.</w:t>
        <w:br/>
        <w:t>The patient cannot be safely freed without special extrication/rescue help.</w:t>
        <w:br/>
        <w:t>Rules</w:t>
        <w:br/>
        <w:t>1. EMDs should not delay transport by sending paramedics if a BLS unit at the scene can transport immediately. En route rendezvous is preferable over any transport delay in serious trauma cases.</w:t>
        <w:br/>
        <w:t>2. From a prehospital standpoint, CENTRAL wounds are generally much more serious than PERIPHERAL wounds.</w:t>
        <w:br/>
        <w:t>3. PERIPHERAL wounds are considered those below the elbow or the knee. Any area that is not clearly PERIPHERAL is considered CENTRAL until proven otherwise.</w:t>
        <w:br/>
        <w:t>The sufﬁ x codes help to delineate the type of problem for speciﬁ c response and safety purposes:</w:t>
        <w:br/>
        <w:t>SEND Protocol (Medical Miranda Card) Secondary Emergency Notiﬁ cation of Dispatch (SEND) from police should include Chief Complaint, approximate age, level of consciousness, breathing status, presence of chest pain, and severity of bleeding (and opinion of need for lights-and-siren response).</w:t>
        <w:br/>
        <w:t>S = Stab G = Gunshot P = Penetrating wound (not IMPALED now) I = IMPALED currently X = Self-inﬂ icted GSW (intentional) Y = Self-inﬂ icted knife/stab wound (intentional)</w:t>
        <w:br/>
        <w:t>27 STAB / GUNSHOT / PENETRATING TRAUMA</w:t>
        <w:br/>
        <w:t>27</w:t>
      </w:r>
    </w:p>
    <w:p>
      <w:pPr>
        <w:spacing w:after="200"/>
      </w:pPr>
      <w:r>
        <w:rPr>
          <w:b/>
        </w:rPr>
        <w:t>Page 72</w:t>
      </w:r>
    </w:p>
    <w:p>
      <w:pPr>
        <w:spacing w:line="360" w:lineRule="auto" w:after="160"/>
        <w:ind w:firstLine="360"/>
      </w:pPr>
      <w:r>
        <w:t>28 STROKE (CVA) / TRANSIENT ISCHEMIC ATTACK (TIA) KEY QUESTIONS g J    POST-DISPATCH INSTRUCTIONS B H E F ?</w:t>
        <w:br/>
        <w:t>1. Is s/he completely alert (responding appropriately)?</w:t>
        <w:br/>
        <w:t>2. Is s/he breathing normally?</w:t>
        <w:br/>
        <w:t>3. (No STROKE symptoms mentioned yet)</w:t>
        <w:br/>
        <w:t xml:space="preserve"> Tell me why you think it’s a STROKE.</w:t>
        <w:br/>
        <w:t>a. I’m sending the paramedics (ambulance) to help you now.</w:t>
        <w:br/>
        <w:t>Stay on the line and I’ll tell you exactly what to do next.</w:t>
        <w:br/>
        <w:t>Sudden speech problems Sudden weakness or numbness (one side) Sudden paralysis or facial droop (one side) Sudden loss of balance or coordination Sudden vision problems Sudden onset of severe headache ✱ Start the Stroke Diagnostic now (use the pullout card).</w:t>
        <w:br/>
        <w:t>4. Exactly what time did these symptoms (problem) start?</w:t>
        <w:br/>
        <w:t>✱ Provide hospital staff with the Stroke Diagnostic Tool results, the symptom onset time, and the name and phone number of any person(s) who witnessed the onset of STROKE symptoms.</w:t>
        <w:br/>
        <w:t>DLS ✱  Link to  R  X-1 unless:</w:t>
        <w:br/>
        <w:t>g Unconscious U NABC-1 INEFFECTIVE BREATHING and Not alert N NABC-1 Not alert and snoring N NABC-1 z a. (Unknown)  When was the last time s/he was seen to</w:t>
        <w:br/>
        <w:t xml:space="preserve"> be normal?</w:t>
        <w:br/>
        <w:t>5. Has s/he ever had a STROKE before?</w:t>
        <w:br/>
        <w:t>LEVELS # DETERMINANT DESCRIPTORS</w:t>
        <w:br/>
        <w:t>4 SEE ADDITIONAL INFO CODES RESPONSES MODES C</w:t>
        <w:br/>
        <w:t>28-C-1</w:t>
        <w:br/>
        <w:t>28-C-2</w:t>
        <w:br/>
        <w:t>28-C-3</w:t>
        <w:br/>
        <w:t>28-C-4</w:t>
        <w:br/>
        <w:t>28-C-5</w:t>
        <w:br/>
        <w:t>28-C-6</w:t>
        <w:br/>
        <w:t>28-C-7</w:t>
        <w:br/>
        <w:t>28-C-8</w:t>
        <w:br/>
        <w:t>28-C-9</w:t>
        <w:br/>
        <w:t>28-C-10</w:t>
        <w:br/>
        <w:t>28-C-11</w:t>
        <w:br/>
        <w:t>28-C-12 A</w:t>
        <w:br/>
        <w:t>1</w:t>
        <w:br/>
        <w:t>2</w:t>
        <w:br/>
        <w:t>3</w:t>
        <w:br/>
        <w:t>4</w:t>
        <w:br/>
        <w:t>5</w:t>
        <w:br/>
        <w:t>6</w:t>
        <w:br/>
        <w:t>7</w:t>
        <w:br/>
        <w:t>8</w:t>
        <w:br/>
        <w:t>9</w:t>
        <w:br/>
        <w:t>10</w:t>
        <w:br/>
        <w:t>11</w:t>
        <w:br/>
        <w:t>12 Not alert Abnormal breathing Sudden speech problems Sudden weakness or numbness (one side) Sudden paralysis or facial droop (one side) Sudden loss of balance or coordination Sudden vision problems Sudden onset of severe headache STROKE history TIA (mini-stroke) history Breathing normally j 35 Unknown status/Other codes not applicable NOT LICENSED FOR USE IN ANY ON-LINE CALLTAKING POSITION</w:t>
        <w:br/>
        <w:t>1 Breathing normally g 35</w:t>
        <w:br/>
        <w:t>28-A-1 For use under MPDS® license agreement only. © 1979–2015 Priority Dispatch Corp. All rights reserved.</w:t>
        <w:br/>
        <w:t>AMPDS™ v13.0, NAE-std, 150529</w:t>
      </w:r>
    </w:p>
    <w:p>
      <w:pPr>
        <w:spacing w:after="200"/>
      </w:pPr>
      <w:r>
        <w:rPr>
          <w:b/>
        </w:rPr>
        <w:t>Page 73</w:t>
      </w:r>
    </w:p>
    <w:p>
      <w:pPr>
        <w:spacing w:line="360" w:lineRule="auto" w:after="160"/>
        <w:ind w:firstLine="360"/>
      </w:pPr>
      <w:r>
        <w:t>Protected by 33 U.S. and International Patents, with Patents Pending.</w:t>
        <w:br/>
        <w:t>AMPDS™ v13.0, NAE-std, 150529</w:t>
        <w:br/>
        <w:t>4  Problem Sufﬁ xes TRANSIENT ISCHEMIC ATTACK (TIA) A temporary interruption of blood supply to an area of the brain, sometimes called a “mini-stroke.” It is usually caused by a small blood clot and results in a sudden, brief decrease in brain function and STROKE-like symptoms. These symptoms usually last</w:t>
        <w:br/>
        <w:t>1 or 2 hours, but no more than 24 hours.</w:t>
        <w:br/>
        <w:t>STROKE Treatment Time Window The time of symptom onset is determined in Key Questions. Hospital and/or responder notiﬁ cation of this ﬁ nding plays an important part in preparing the patient’s therapy. The sufﬁ x codes for STROKE include a locally deﬁ ned treatment time window:  Less than “T” hrs, Greater than “T” hrs, and Unknown.</w:t>
        <w:br/>
        <w:t>Axioms</w:t>
        <w:br/>
        <w:t>1. Cerebrovascular accident (CVA) and “brain attack” are commonly used terms for STROKE.</w:t>
        <w:br/>
        <w:t>2. Alert STROKE patients should be treated as if they can hear and are aware of their surroundings. If the patient is conscious but not talking, verbal reassurance may be helpful.</w:t>
        <w:br/>
        <w:t>3. Once a patient has had a STROKE, their chance of having another STROKE increases.</w:t>
        <w:br/>
        <w:t>4. Some younger people have STROKES (often fatal) from a ballooned blood vessel called a berry aneurysm that expands and then breaks. This condition is present from birth (congenital). Early symptoms include a sudden, severe headache.</w:t>
        <w:br/>
        <w:t>5. The Stroke Diagnostic Tool enables EMDs to notify stroke centers early in an effort to decrease the time from symptom onset to deﬁ nitive treatment. The dispatcher’s report of Stroke Diagnostic Tool results, symptom onset time, and witnessing persons’ contact information helps hospitals prepare and improves patient outcomes.</w:t>
        <w:br/>
        <w:t>STROKE Symptoms Select Protocol 28 for the conscious and breathing patient when the caller initially reports “stroke” or the sudden onset of one or more of the following symptoms:</w:t>
        <w:br/>
        <w:t>• Sudden speech problems</w:t>
        <w:br/>
        <w:t>• Sudden weakness, numbness, or paralysis of the face, arm, or leg on one side of the body</w:t>
        <w:br/>
        <w:t>• Sudden loss of balance or coordination</w:t>
        <w:br/>
        <w:t>• Sudden trouble seeing in one or both eyes</w:t>
        <w:br/>
        <w:t>• Sudden, severe headache with no known cause While symptoms such as trouble speaking, trouble understanding, or confusion may be caused by a STROKE, they may also be due to a decreased level of consciousness (priority symptom) caused by many other problems. The Chief Complaint should be very carefully evaluated at the “Tell me exactly what happened” point in Case Entry to determine the correct protocol selection.</w:t>
        <w:br/>
        <w:t>When the Stroke Diagnostic Tool is completed, its recommendation is paired with the time frame of symptom onset, generating</w:t>
        <w:br/>
        <w:t>12 combination sufﬁ xes.</w:t>
        <w:br/>
        <w:t>g COMPLETED Stroke Diagnostic Tool C = PARTIAL evidence (Less than “T” hrs) D = PARTIAL evidence (Greater than “T” hrs) E = PARTIAL evidence (Unknown time frame) F = STRONG evidence (Less than “T” hrs) H = STRONG evidence (Greater than “T” hrs)</w:t>
        <w:br/>
        <w:t xml:space="preserve"> I = STRONG evidence (Unknown time frame) J = CLEAR evidence (Less than “T” hrs) K = CLEAR evidence (Greater than “T” hrs) M = CLEAR evidence (Unknown time frame) “T” = Time window set by local Medical Control:</w:t>
        <w:br/>
        <w:t>X = No test evidence (Less than “T” hrs) Y = No test evidence (Greater than “T” hrs) Z = No test evidence (Unknown time frame) g NOT COMPLETED or NOT USED Tool L = Less than “T” hours (since the symptoms</w:t>
        <w:br/>
        <w:t xml:space="preserve"> started) G = Greater than “T” hours (since the</w:t>
        <w:br/>
        <w:t xml:space="preserve"> symptoms started) U = Unknown (when the symptoms started) Approval signature of local Medical Control Date approved Rules</w:t>
        <w:br/>
        <w:t>1. STROKE must receive an immediate response that is not subject to delay.</w:t>
        <w:br/>
        <w:t>Lights-and-siren are not recommended; however, there should be a sense of urgency.</w:t>
        <w:br/>
        <w:t>2. Because there is no way in the prehospital environment to tell whether symptoms are from a TIA or an acute STROKE, EMDs should assume that all STROKE-like symptoms signal an emergency and need prompt evaluation.</w:t>
        <w:br/>
        <w:t>STROKE Disruption of blood ﬂ ow to the brain or part of the brain due to a blood clot or hemorrhage.</w:t>
        <w:br/>
        <w:t>Hemorrhage causes increased pressure within the skull and is more likely to cause a decreased level of consciousness (alertness), unconsciousness, or death.</w:t>
        <w:br/>
        <w:t>28 STROKE (CVA) / TRANSIENT ISCHEMIC ATTACK (TIA)</w:t>
      </w:r>
    </w:p>
    <w:p>
      <w:pPr>
        <w:spacing w:after="200"/>
      </w:pPr>
      <w:r>
        <w:rPr>
          <w:b/>
        </w:rPr>
        <w:t>Page 74</w:t>
      </w:r>
    </w:p>
    <w:p>
      <w:pPr>
        <w:spacing w:line="360" w:lineRule="auto" w:after="160"/>
        <w:ind w:firstLine="360"/>
      </w:pPr>
      <w:r>
        <w:t>STROKE STROKE DIAGNOSTIC TOOL DIAGNOSTIC QUESTIONS SCORE CRITICAL EMD INFORMATION ✱ Consider notiﬁ cation of the appropriate Stroke Center for patients with CLEAR, STRONG, or PARTIAL evidence of stroke.</w:t>
        <w:br/>
        <w:t>1. We need to do a quick test on her/him for the medics before they arrive. I want you to get close enough to ask her/him to do three things. Tell me when you’re ready.</w:t>
        <w:br/>
        <w:t>STROKE DX</w:t>
        <w:br/>
        <w:t>2. (Ready) Ask her/him to smile.</w:t>
        <w:br/>
        <w:t>a. (Wait) Was the smile equal on both sides of her/his</w:t>
        <w:br/>
        <w:t xml:space="preserve"> mouth?</w:t>
        <w:br/>
        <w:t>Normal smile</w:t>
      </w:r>
    </w:p>
    <w:p>
      <w:pPr>
        <w:spacing w:line="360" w:lineRule="auto" w:after="160"/>
        <w:ind w:firstLine="360"/>
      </w:pPr>
      <w:r>
        <w:t>0 Slight difference in smile (possible difference)</w:t>
      </w:r>
    </w:p>
    <w:p>
      <w:pPr>
        <w:spacing w:line="360" w:lineRule="auto" w:after="160"/>
        <w:ind w:firstLine="360"/>
      </w:pPr>
      <w:r>
        <w:t>1 Only one side of mouth or face shows a smile (obvious difference)</w:t>
      </w:r>
    </w:p>
    <w:p>
      <w:pPr>
        <w:spacing w:line="360" w:lineRule="auto" w:after="160"/>
        <w:ind w:firstLine="360"/>
      </w:pPr>
      <w:r>
        <w:t>3 Cannot complete request (to smile)</w:t>
        <w:br/>
        <w:t>3. Ask her/him to raise both arms above her/his head.</w:t>
        <w:br/>
        <w:t>a. (Wait) What was s/he able to do?</w:t>
        <w:br/>
        <w:t>Both arms raised equally</w:t>
      </w:r>
    </w:p>
    <w:p>
      <w:pPr>
        <w:spacing w:line="360" w:lineRule="auto" w:after="160"/>
        <w:ind w:firstLine="360"/>
      </w:pPr>
      <w:r>
        <w:t>0 One arm higher than other (both raised, but unequally)</w:t>
      </w:r>
    </w:p>
    <w:p>
      <w:pPr>
        <w:spacing w:line="360" w:lineRule="auto" w:after="160"/>
        <w:ind w:firstLine="360"/>
      </w:pPr>
      <w:r>
        <w:t>1 Only one arm raised</w:t>
      </w:r>
    </w:p>
    <w:p>
      <w:pPr>
        <w:spacing w:line="360" w:lineRule="auto" w:after="160"/>
        <w:ind w:firstLine="360"/>
      </w:pPr>
      <w:r>
        <w:t>3 Cannot complete request (to raise arms) FORMULA FOR DETERMINING WEIGHTED EVIDENCE OF STROKE</w:t>
        <w:br/>
        <w:t>4. Ask her/him to say, ”The early bird catches the worm.” ✱ Add up the scores that are assigned to each answer in the SCORE column:</w:t>
        <w:br/>
        <w:t>a. (Wait) Was s/he able to repeat it correctly?</w:t>
        <w:br/>
        <w:t>i. (Clarify) Was it slurred, garbled, or not understandable?</w:t>
        <w:br/>
        <w:t>Said correctly</w:t>
      </w:r>
    </w:p>
    <w:p>
      <w:pPr>
        <w:spacing w:line="360" w:lineRule="auto" w:after="160"/>
        <w:ind w:firstLine="360"/>
      </w:pPr>
      <w:r>
        <w:t>0 Slurred speech</w:t>
      </w:r>
    </w:p>
    <w:p>
      <w:pPr>
        <w:spacing w:line="360" w:lineRule="auto" w:after="160"/>
        <w:ind w:firstLine="360"/>
      </w:pPr>
      <w:r>
        <w:t>3 Garbled or not understandable speech</w:t>
      </w:r>
    </w:p>
    <w:p>
      <w:pPr>
        <w:spacing w:line="360" w:lineRule="auto" w:after="160"/>
        <w:ind w:firstLine="360"/>
      </w:pPr>
      <w:r>
        <w:t>3 Cannot complete request (to speak) j 3   =   CLEAR evidence of stroke</w:t>
        <w:br/>
        <w:t>2   =   STRONG evidence of stroke</w:t>
        <w:br/>
        <w:t>1   =   PARTIAL evidence of stroke</w:t>
        <w:br/>
        <w:t>0   =   No test evidence of stroke For use under MPDS® license agreement only. © 2015 Priority Dispatch Corp. All rights reserved.</w:t>
        <w:br/>
        <w:t>AMPDS™ v13.0, NAE-std, 150529 NOT LICENSED FOR USE IN ANY ON-LINE CALLTAKING POSITION</w:t>
      </w:r>
    </w:p>
    <w:p>
      <w:pPr>
        <w:spacing w:after="200"/>
      </w:pPr>
      <w:r>
        <w:rPr>
          <w:b/>
        </w:rPr>
        <w:t>Page 75</w:t>
      </w:r>
    </w:p>
    <w:p>
      <w:pPr>
        <w:spacing w:line="360" w:lineRule="auto" w:after="160"/>
        <w:ind w:firstLine="360"/>
      </w:pPr>
      <w:r>
        <w:t>Protected by 33 U.S. and International Patents, with Patents Pending.</w:t>
        <w:br/>
        <w:t>AMPDS™ v13.0, NAE-std, 150529 STROKE Symptoms Select Protocol 28 for the conscious and breathing patient when the caller initially reports “stroke” or the sudden onset of one or more of the following symptoms:</w:t>
        <w:br/>
        <w:t>• Sudden speech problems</w:t>
        <w:br/>
        <w:t>• Sudden weakness, numbness, or paralysis of the face, arm, or leg on one side of the body</w:t>
        <w:br/>
        <w:t>• Sudden loss of balance or coordination</w:t>
        <w:br/>
        <w:t>• Sudden trouble seeing in one or both eyes</w:t>
        <w:br/>
        <w:t>• Sudden, severe headache with no known cause While symptoms such as trouble speaking, trouble understanding, or confusion may be caused by a STROKE, they may also be due to a decreased level of consciousness (priority symptom) caused by many other problems. The Chief Complaint should be very carefully evaluated at the “Tell me exactly what happened” point in Case Entry to determine the correct protocol selection.</w:t>
        <w:br/>
        <w:t>Limitations Warning This Stroke Diagnostic Tool is used to strengthen the EMD’s identiﬁ cation of stroke patients on Protocol 28 and for other clinical situations deﬁ ned by local Medical Control (e.g., ground-level falls, sudden onset of immobility, fainting, sudden weakness, and other non-obvious presentations of stroke).</w:t>
        <w:br/>
        <w:t>The tool is based on commonly used methods (the Cincinnati Stroke Scale and F.A.S.T.</w:t>
        <w:br/>
        <w:t>test) that have spread among the lay public to help them identify stroke victims. The tool subjectively evaluates various combinations of symptoms that are known to equate to stroke. Using an internal logic weighting formula, the tool then assigns the case to one of four categories: CLEAR, STRONG, PARTIAL, or No test evidence of the case being an actual stroke. The tool does not currently attempt to identify Receptive Aphasia, which is sometimes difﬁ cult to recognize by non-medical professionals (see deﬁ nition in the Additional Information).</w:t>
        <w:br/>
        <w:t>The Stroke Diagnostic Tool will likely be the basis of future studies in dispatch stroke identiﬁ cation outcome, and its logic weighting formula will be further reﬁ ned as a result.</w:t>
        <w:br/>
        <w:t>The EMD’s use of this tool is signiﬁ cantly simpler in ProQA® than in manual cards, which require the EMD to do some simple math to work out the formula and look up the results.</w:t>
        <w:br/>
        <w:t>2. The EMD should return to Protocol 28 after asking all of the Diagnostic Questions.</w:t>
        <w:br/>
        <w:t>3. If the caller reports a pre-existing speech or motor deﬁ cit during a test, clarify if it is now worse than before.</w:t>
        <w:br/>
        <w:t>Expressive Aphasia The inability of certain stroke patients to speak clearly the things they want to say.</w:t>
        <w:br/>
        <w:t>In essence, they know what they want to say, but have trouble actually saying it.</w:t>
        <w:br/>
        <w:t>This is not slurred speech per se (which is another symptom of stroke), but the blocking of certain words and more complex phrases.</w:t>
        <w:br/>
        <w:t>Sometimes the patient can answer questions using simple, common words such as “yes” and “no,” but stumble when asked for longer phrases or when asked to say more robust words like “rhinoceros.” Receptive Aphasia The inability to understand auditory information input, which manifests itself as jumbled, nonsensical speech or inappropriate speech. In essence, the speech formulation mechanism is okay, but the brain doesn’t understand what is heard that would otherwise generate appropriate speech downloading to the mouth and vocal cords. This is sometimes referred to by the term “word salad.” Rules</w:t>
        <w:br/>
        <w:t>1. The Stroke Diagnostic Tool is considered COMPLETED if any of the three requests are accomplished. It is considered NOT COMPLETED when none of the requests are accomplished. All Diagnostic Questions should be asked, regardless of whether any previous request was completed.</w:t>
        <w:br/>
        <w:t>STROKE DX STROKE STROKE DIAGNOSTIC TOOL</w:t>
      </w:r>
    </w:p>
    <w:p>
      <w:pPr>
        <w:spacing w:after="200"/>
      </w:pPr>
      <w:r>
        <w:rPr>
          <w:b/>
        </w:rPr>
        <w:t>Page 76</w:t>
      </w:r>
    </w:p>
    <w:p>
      <w:pPr>
        <w:spacing w:line="360" w:lineRule="auto" w:after="160"/>
        <w:ind w:firstLine="360"/>
      </w:pPr>
      <w:r>
        <w:t>29 TRAFFIC / TRANSPORTATION INCIDENTS KEY QUESTIONS g J    POST-DISPATCH INSTRUCTIONS B 4 q E 4 p 4 j a. I’m sending the paramedics (ambulance) to help you now.</w:t>
        <w:br/>
        <w:t>Stay on the line and I’ll tell you exactly what to do next.</w:t>
        <w:br/>
        <w:t>b. Do not splint any injuries.</w:t>
        <w:br/>
        <w:t>c. Do not move her/him unless s/he is in danger. S d. (Water) Do not go in the water unless it’s safe to do so. S e. For everyone’s safety, (tell any bystanders to) stand well clear of approaching trafﬁ c. If it’s safe to do so, turn on ﬂ ashing hazard lights. S DLS ✱  Link to  R  X-1 unless:</w:t>
        <w:br/>
        <w:t>g Danger or Contamination S X-7 Arrest U NABC-1 INEFFECTIVE BREATHING and Not alert N NABC-1 Unconscious and Effective breathing 4?</w:t>
        <w:br/>
        <w:t>Q X-3 Sinking Vehicle (1st party)</w:t>
        <w:br/>
        <w:t xml:space="preserve"> L-1 pullout Vehicle in Floodwater (1st party) L-2 pullout Control Bleeding L X-5 Nosebleed Control L X-5a Amputation (no signiﬁ cant bleeding) L X-6 Avulsed Tooth (no signiﬁ cant bleeding)</w:t>
        <w:br/>
        <w:t xml:space="preserve"> X-6a ✱ Sinking Vehicle / Vehicle in Floodwater d e 29-D-2s</w:t>
        <w:br/>
        <w:t>1. (Suspected) Are there chemicals or other hazards involved? H a. (HAZMAT) Do you know the warning placard numbers (chemical ID)?</w:t>
        <w:br/>
        <w:t>2. Is anyone pinned (trapped)?</w:t>
        <w:br/>
        <w:t>3. (Vehicle only) Was anyone thrown from the vehicle?</w:t>
        <w:br/>
        <w:t>4. Does everyone appear to be completely awake (alert)?</w:t>
        <w:br/>
        <w:t>a. (No) Okay, is s/he breathing right now?</w:t>
        <w:br/>
        <w:t>i. (Yes) Is her/his breathing noisy (not normal)?</w:t>
        <w:br/>
        <w:t>5. Are there any obvious injuries?</w:t>
        <w:br/>
        <w:t>a. (Yes) Is there any SERIOUS bleeding (spurting or pouring)?</w:t>
        <w:br/>
        <w:t>LEVELS # DETERMINANT DESCRIPTORS</w:t>
        <w:br/>
        <w:t>4 V U Y X AND SEE ADDITIONAL INFO CODES RESPONSES MODES D</w:t>
        <w:br/>
        <w:t>29-D-1 9 h</w:t>
        <w:br/>
        <w:t>29-D-2 9 h</w:t>
        <w:br/>
        <w:t>29-D-3 9 h</w:t>
        <w:br/>
        <w:t>29-D-4 4 q</w:t>
        <w:br/>
        <w:t>29-D-5 9 h</w:t>
        <w:br/>
        <w:t>29-D-6</w:t>
        <w:br/>
        <w:t>29-D-7</w:t>
        <w:br/>
        <w:t>29-D-8</w:t>
        <w:br/>
        <w:t>29-D-9 B</w:t>
        <w:br/>
        <w:t>1</w:t>
        <w:br/>
        <w:t>2</w:t>
        <w:br/>
        <w:t>3</w:t>
        <w:br/>
        <w:t>4</w:t>
        <w:br/>
        <w:t>5</w:t>
        <w:br/>
        <w:t>6</w:t>
        <w:br/>
        <w:t>7</w:t>
        <w:br/>
        <w:t>8</w:t>
        <w:br/>
        <w:t>9 MAJOR INCIDENT (a through h) HIGH MECHANISM (k through t) HIGH VELOCITY impact HAZMAT Pinned (trapped) v ictim Arrest Unconscious Not alert with noisy breathing (abnormal) Not alert with normal breathing</w:t>
        <w:br/>
        <w:t>29-B-1</w:t>
        <w:br/>
        <w:t>29-B-2</w:t>
        <w:br/>
        <w:t>29-B-3</w:t>
        <w:br/>
        <w:t>29-B-4</w:t>
        <w:br/>
        <w:t>29-B-5 A</w:t>
        <w:br/>
        <w:t>1</w:t>
        <w:br/>
        <w:t>2</w:t>
        <w:br/>
        <w:t>3</w:t>
        <w:br/>
        <w:t>4</w:t>
        <w:br/>
        <w:t>5 Injuries SERIOUS hemorrhage Other hazards LOW MECHANISM (1st or 2nd party caller) Unknown status/Other codes not applicable NOT LICENSED FOR USE IN ANY ON-LINE CALLTAKING POSITION</w:t>
        <w:br/>
        <w:t>29-A-1</w:t>
        <w:br/>
        <w:t>29-A-2 4 j c</w:t>
        <w:br/>
        <w:t>1</w:t>
        <w:br/>
        <w:t>2</w:t>
        <w:br/>
        <w:t>1st party caller with injury to NOT DANGEROUS body area No injuries reported (unconﬁ rmed or j 5 persons involved)</w:t>
        <w:br/>
        <w:t>1 No injuries (conﬁ rmed for all persons up to 4)</w:t>
        <w:br/>
        <w:t>29-c-1 4 j For use under MPDS® license agreement only. © 1979–2015 Priority Dispatch Corp. All rights reserved.</w:t>
        <w:br/>
        <w:t>AMPDS™ v13.0, NAE-std, 150529</w:t>
      </w:r>
    </w:p>
    <w:p>
      <w:pPr>
        <w:spacing w:after="200"/>
      </w:pPr>
      <w:r>
        <w:rPr>
          <w:b/>
        </w:rPr>
        <w:t>Page 77</w:t>
      </w:r>
    </w:p>
    <w:p>
      <w:pPr>
        <w:spacing w:line="360" w:lineRule="auto" w:after="160"/>
        <w:ind w:firstLine="360"/>
      </w:pPr>
      <w:r>
        <w:t>Protected by 33 U.S. and International Patents, with Patents Pending.</w:t>
        <w:br/>
        <w:t>AMPDS™ v13.0, NAE-std, 150529 MAJOR INCIDENT (D-1) Evidence to suggest serious injuries to multiple patients or a need for increased resources due to the size of the event:</w:t>
        <w:br/>
        <w:t>a – Aircraft b – Bus c – Subway/Metro d – Train e – Watercraft f – Multi-vehicle (j 10) pile-up g – Street car/Tram/Light rail h – Vehicle vs. building</w:t>
        <w:br/>
        <w:t>4  Problem Sufﬁ xes Rules</w:t>
        <w:br/>
        <w:t>1. The head-tilt is the only recognized method of airway control in the PAI dispatch environment. When presented with a TRAUMA patient described as not alert with INEFFECTIVE BREATHING, the EMD should protect life over limb and open the airway (remove helmet ﬁ rst).</w:t>
        <w:br/>
        <w:t>2. If a spinal injury is suspected in a breathing patient and PAIs are not necessary, PDIs may be enhanced by encouraging the patient not to move and by advising the rescuer to use her/his hands to stabilize the patient’s head and neck in the position found.</w:t>
        <w:br/>
        <w:t>3. 29-c-1 may only be selected if each individual involved (4 maximum) has personally indicated to the caller that s/he is not injured. Conversely, if it appears that no one is injured, but the caller has not validated this with each individual personally, or if 5 or more persons are involved, then select 29-A-2. The total involved includes the caller.</w:t>
        <w:br/>
        <w:t>Axioms</w:t>
        <w:br/>
        <w:t>1. The nature of the incident (such as a rollover) and number of injured patients should be determined during Case Entry.</w:t>
        <w:br/>
        <w:t>2. In single-vehicle incidents (car vs. pole, car off the road), consider medical problems such as fainting, heart attack, diabetes, etc. as a possible cause.</w:t>
        <w:br/>
        <w:t>3. A trafﬁ c incident in which injury to a NOT DANGEROUS Body Area is reported but not veriﬁ ed by a 1st party caller should be classiﬁ ed as Injuries (29-B-1) because of the mechanism of injury.</w:t>
        <w:br/>
        <w:t>4. Medical Dispatch should always try to obtain complete information. Even if law enforcement personnel initially request “paramedics,” response should be driven by speciﬁ c priority problems (see SEND Protocol).</w:t>
        <w:br/>
        <w:t>The sufﬁ x codes help to delineate the type of problem for speciﬁ c response and safety purposes:</w:t>
        <w:br/>
        <w:t xml:space="preserve"> V = Multiple patients</w:t>
        <w:br/>
        <w:t xml:space="preserve"> U = Unknown number of patients</w:t>
        <w:br/>
        <w:t xml:space="preserve"> Y = Multiple patients and Additional</w:t>
        <w:br/>
        <w:t xml:space="preserve"> response required</w:t>
        <w:br/>
        <w:t xml:space="preserve"> X = Unknown number of patients and</w:t>
        <w:br/>
        <w:t xml:space="preserve"> Additional response required HAZMAT H An incident involving a gas, liquid, or other material that, in any quantity, poses a threat to life, health, or property.</w:t>
        <w:br/>
        <w:t>HIGH MECHANISM (D-2) Evidence to suggest serious injuries as a result of the mechanism of injury:</w:t>
        <w:br/>
        <w:t>k – All-terrain/Snowmobile l – Auto vs. bicycle/Auto vs. motorcycle m – Auto vs. pedestrian n – Ejection o – Personal watercraft p – Rollovers q – Vehicle off bridge/height r – Possible death at scene s – Sinking vehicle/Vehicle in ﬂ oodwater t – Train/Light rail vs. pedestrian SERIOUS Hemorrhage Uncontrolled bleeding (spurting or pouring) from any area, or anytime a caller reports “serious” bleeding.</w:t>
        <w:br/>
        <w:t>LOW MECHANISM Witnessed, low (walking) speed incident involving only one patient without entrapment or being run over (no priority symptoms).</w:t>
        <w:br/>
        <w:t>NOT DANGEROUS Body Area</w:t>
        <w:br/>
        <w:t>• Ankle</w:t>
        <w:br/>
        <w:t>• Hand</w:t>
        <w:br/>
        <w:t>• Arm, upper</w:t>
        <w:br/>
        <w:t>•  Knee</w:t>
        <w:br/>
        <w:t>• Collar bone (clavicle) • Leg, lower</w:t>
        <w:br/>
        <w:t>• Elbow</w:t>
        <w:br/>
        <w:t>• Shoulder</w:t>
        <w:br/>
        <w:t>• Finger</w:t>
        <w:br/>
        <w:t>•  Toe</w:t>
        <w:br/>
        <w:t>• Foot</w:t>
        <w:br/>
        <w:t>• Wrist</w:t>
        <w:br/>
        <w:t>• Forearm HIGH VELOCITY Impact Evidence to suggest critical injuries from high-speed incidents including, but not limited to, head-on/T-bone collisions or vehicle/motorcycle vs. pole/tree/wall/ semi.</w:t>
        <w:br/>
        <w:t>29 TRAFFIC / TRANSPORTATION INCIDENTS</w:t>
      </w:r>
    </w:p>
    <w:p>
      <w:pPr>
        <w:spacing w:after="200"/>
      </w:pPr>
      <w:r>
        <w:rPr>
          <w:b/>
        </w:rPr>
        <w:t>Page 78</w:t>
      </w:r>
    </w:p>
    <w:p>
      <w:pPr>
        <w:spacing w:line="360" w:lineRule="auto" w:after="160"/>
        <w:ind w:firstLine="360"/>
      </w:pPr>
      <w:r>
        <w:t>L VEHICLE IN WATER</w:t>
        <w:br/>
        <w:t>1 Sinking Vehicle (Caller Inside) Stay calm and listen carefully so that I can help you get out. I will tell you exactly what to do next.</w:t>
        <w:br/>
        <w:t>Have everyone release their seat belts and unlock the doors.</w:t>
        <w:br/>
        <w:t>• Can you open a rear side window all the way?</w:t>
        <w:br/>
        <w:t>(If you have electric windows, make sure your key is on.)</w:t>
        <w:br/>
        <w:t>1a Break Window Move into the backseat, where you need to try to break a rear side window.</w:t>
        <w:br/>
        <w:t>• Do you have a hammer, center punch, or anything heavy and hard to break the window with?</w:t>
        <w:br/>
        <w:t>1b Try Again to Break Window Is there anything else around that is heavy and hard? (Check your glove compartment, console, and under your seats.) (Yes) Use this object and hit a side window near the bottom corner, closest to the front of the vehicle.</w:t>
        <w:br/>
        <w:t>(No) Lie down on your back and use both feet together to kick a rear side window near the bottom corner, closest to the front of the vehicle.</w:t>
        <w:br/>
        <w:t>• Did you break the window?</w:t>
        <w:br/>
        <w:t>(Yes) Clear all of the glass out of the window opening.</w:t>
        <w:br/>
        <w:t>No a 1b (Yes) Use this object and hit a side window near the bottom corner, closest to the front of the vehicle.</w:t>
        <w:br/>
        <w:t>• Did you break the window?</w:t>
        <w:br/>
        <w:t>(Yes) Clear all of the glass out of the window opening.</w:t>
        <w:br/>
        <w:t>Yes a 1c L  VEHICLE IN WATER</w:t>
        <w:br/>
        <w:t>• (No) Can you open a front side window all the way?</w:t>
        <w:br/>
        <w:t>No a 1d No a 1a Yes a 1c Yes a 1c Yes a 1c No a 1b</w:t>
        <w:br/>
        <w:t>1c Exit Vehicle Roll that window all the way down.</w:t>
        <w:br/>
        <w:t>• Are there any children or anyone else who needs assistance with their seat belts?</w:t>
        <w:br/>
        <w:t>(Yes) Starting with the oldest, help them undo their seat belts and have them get out through the open window.</w:t>
        <w:br/>
        <w:t>Push all the children out ahead of you.</w:t>
        <w:br/>
        <w:t>Get out of the vehicle now and swim to the nearest shore. If you need to, you can hold on to the ﬂ oating vehicle until you catch your breath and determine where to swim.</w:t>
        <w:br/>
        <w:t>Rules</w:t>
        <w:br/>
        <w:t>1d Vehicle Underwater At some point, your phone may stop working, so I’m going to tell you exactly what to do next.</w:t>
        <w:br/>
        <w:t>Your car is going to continue to ﬁ ll with water. Just before the water covers your head, take a deep breath.</w:t>
        <w:br/>
        <w:t>Once you are completely underwater, you should be able to open a door and get to the surface. Keep trying to open the door. If it won’t open, try to break a side window out and follow the bubbles to the surface.</w:t>
        <w:br/>
        <w:t>(Vehicle not completely submerged)</w:t>
        <w:br/>
        <w:t>1. The EMD must weigh the facts of each situation, as conditions may change rapidly (sinking, wet phone problems, car rolling over, car upside down, car moving in current), and must navigate among the most appropriate advice items in this protocol.</w:t>
        <w:br/>
        <w:t>2. At some point, the phone will likely stop working. This can happen at any time. Certain instructions must be given early in the PAI sequence, prior to losing contact with the caller, to prepare them as much as possible for the escape attempt.</w:t>
        <w:br/>
        <w:t>Look again for an object that is heavy and hard. (Check your glove compartment, console, and under your seats.) End End For use under MPDS® license agreement only. © 1979–2015 Priority Dispatch Corp. All rights reserved.</w:t>
        <w:br/>
        <w:t>AMPDS™ v13.0, NAE-std, 150529 NOT LICENSED FOR USE IN ANY ON-LINE CALLTAKING POSITION</w:t>
      </w:r>
    </w:p>
    <w:p>
      <w:pPr>
        <w:spacing w:after="200"/>
      </w:pPr>
      <w:r>
        <w:rPr>
          <w:b/>
        </w:rPr>
        <w:t>Page 79</w:t>
      </w:r>
    </w:p>
    <w:p>
      <w:pPr>
        <w:spacing w:line="360" w:lineRule="auto" w:after="160"/>
        <w:ind w:firstLine="360"/>
      </w:pPr>
      <w:r>
        <w:t>Protected by 33 U.S. and International Patents, with Patents Pending.</w:t>
        <w:br/>
        <w:t>AMPDS™ v13.0, NAE-std, 150529</w:t>
        <w:br/>
        <w:t>2 Vehicle in Floodwater (Caller Inside)</w:t>
        <w:br/>
        <w:t>• Is the water moving the vehicle or getting deeper inside the vehicle?</w:t>
        <w:br/>
        <w:t>2a Break Window</w:t>
        <w:br/>
        <w:t>• Can you open a window on this side of the vehicle, still away from where the water is coming from (downstream)?</w:t>
        <w:br/>
        <w:t>2b Try Again to Break Window Is there anything else around that is heavy and hard? (Check your glove compartment, console, and under your seats.) (Yes) Use this object and hit a side window near the bottom corner, closest to the front of the vehicle.</w:t>
        <w:br/>
        <w:t>(No) Lie down on your back and use both feet together to kick a side window near the bottom corner, closest to the front of the vehicle. This may be easier in the backseat.</w:t>
        <w:br/>
        <w:t>• Did you break the window?</w:t>
        <w:br/>
        <w:t>(Yes) Clear all of the glass out of the window opening.</w:t>
        <w:br/>
        <w:t>No a Return to Sequence (Yes) Stay calm and listen carefully so that I can help you get out. I will tell you exactly what to do next.</w:t>
        <w:br/>
        <w:t>Have everyone release their seat belts and unlock the doors.</w:t>
        <w:br/>
        <w:t>You must get out of the vehicle and on top of the roof.</w:t>
        <w:br/>
        <w:t>• Can you open a window on the side the water is coming from (upstream)?</w:t>
        <w:br/>
        <w:t>(If you have electric windows, make sure your key is on.)</w:t>
        <w:br/>
        <w:t>• (No) Can you open a door on the other side, away from where the water is coming from (downstream)?</w:t>
        <w:br/>
        <w:t>(Remember to unlock the doors.) No a 2e</w:t>
        <w:br/>
        <w:t>2e Vehicle Underwater At some point, your phone may stop working, so I’m going to tell you exactly what to do next.</w:t>
        <w:br/>
        <w:t>Your car is going to continue to ﬁ ll with water. Just before the water covers your head, take a deep breath.</w:t>
        <w:br/>
        <w:t>Once you are completely underwater, you should be able to open a door and get to the surface. Keep trying to open the door. If it won’t open, try to break a side window out and follow the bubbles to the surface.</w:t>
        <w:br/>
        <w:t>(Vehicle not completely submerged) Yes a 2c</w:t>
        <w:br/>
        <w:t>• (No)  Do you have a hammer, center punch, or anything heavy and hard to break the window with?</w:t>
        <w:br/>
        <w:t>No a 2b (Yes) Use this object and hit a side window near the bottom corner, closest to the front of the vehicle.</w:t>
        <w:br/>
        <w:t>• Did you break the window?</w:t>
        <w:br/>
        <w:t>(Yes) Clear all of the glass out of the window opening.</w:t>
        <w:br/>
        <w:t>L  VEHICLE IN WATER Yes a 2c Yes a 2c Yes a 2c No a 2a Yes a 2c No a 2b</w:t>
        <w:br/>
        <w:t>2c Exit Vehicle (Window) Roll that window all the way down.</w:t>
        <w:br/>
        <w:t>(Door) Open the door all the way.</w:t>
        <w:br/>
        <w:t>2d Vehicle Moving Your vehicle will probably sink now. You will need to try to wade or swim to the nearest shore or a fixed object (sign, tree, post, building). You can stay on top of the vehicle if it seems like it could bring you closer to the shore or a fixed object.</w:t>
        <w:br/>
        <w:t>• Are there any children or anyone else who needs assistance with their seat belts?</w:t>
        <w:br/>
        <w:t>(Yes) Starting with the oldest, help them undo their seat belts and get them on top of the roof.</w:t>
        <w:br/>
        <w:t>Climb to the roof and stay with your vehicle.</w:t>
        <w:br/>
        <w:t>If possible, take the phone with you. Stay on top of the roof unless your vehicle starts to move with the current.</w:t>
        <w:br/>
        <w:t>• Has the water started to move your vehicle?</w:t>
        <w:br/>
        <w:t>Look again for an object that is heavy and hard. (Check your glove compartment, console, and under your seats.) Yes – vehicle moving a 2d Stay on the line End End End L VEHICLE IN WATER</w:t>
      </w:r>
    </w:p>
    <w:p>
      <w:pPr>
        <w:spacing w:after="200"/>
      </w:pPr>
      <w:r>
        <w:rPr>
          <w:b/>
        </w:rPr>
        <w:t>Page 80</w:t>
      </w:r>
    </w:p>
    <w:p>
      <w:pPr>
        <w:spacing w:line="360" w:lineRule="auto" w:after="160"/>
        <w:ind w:firstLine="360"/>
      </w:pPr>
      <w:r>
        <w:t>30</w:t>
        <w:br/>
        <w:t>30 TRAUMATIC INJURIES (SPECIFIC) KEY QUESTIONS g J    POST-DISPATCH INSTRUCTIONS B H E F ?</w:t>
        <w:br/>
        <w:t>1. Is there any SERIOUS bleeding (spurting or pouring)?</w:t>
        <w:br/>
        <w:t>U  Arrest (per Case Entry) d e 30-D-1 U  Unconscious (per Case Entry) t 30-D-2</w:t>
        <w:br/>
        <w:t>2. Is s/he completely alert (responding appropriately)?</w:t>
        <w:br/>
        <w:t>3. What part of the body was injured?</w:t>
        <w:br/>
        <w:t>a. I’m sending the paramedics (ambulance) to help you now.</w:t>
        <w:br/>
        <w:t>Stay on the line and I’ll tell you exactly what to do next.</w:t>
        <w:br/>
        <w:t>b. Do not move her/him unless s/he is in danger. S c. Do not splint any injuries.</w:t>
        <w:br/>
        <w:t>a. (Chest or Neck) Is s/he having any difﬁ culty breathing?</w:t>
        <w:br/>
        <w:t>b. (NOT DANGEROUS body area only*) Is it obviously bent out of shape?</w:t>
        <w:br/>
        <w:t>4. (Amputation) Have the parts been found?</w:t>
        <w:br/>
        <w:t>5. When did this happen?</w:t>
        <w:br/>
        <w:t>DLS ✱  Link to  R  X-1 unless:</w:t>
        <w:br/>
        <w:t>g Danger S X-7 Arrest U NABC-1 INEFFECTIVE BREATHING and Not alert N NABC-1 Unconscious and Effective breathing  4?</w:t>
        <w:br/>
        <w:t>Q X-3 Control Bleeding L X-5 Nosebleed Control L X-5a Amputation (no signiﬁ cant bleeding) L X-6 Avulsed Tooth (no signiﬁ cant bleeding)</w:t>
        <w:br/>
        <w:t xml:space="preserve"> X-6a LEVELS # DETERMINANT DESCRIPTORS CODES RESPONSES MODES D</w:t>
        <w:br/>
        <w:t>30-D-1</w:t>
        <w:br/>
        <w:t>30-D-2</w:t>
        <w:br/>
        <w:t>30-D-3</w:t>
        <w:br/>
        <w:t>30-D-4</w:t>
        <w:br/>
        <w:t>30-D-5 B</w:t>
        <w:br/>
        <w:t>1</w:t>
        <w:br/>
        <w:t>2</w:t>
        <w:br/>
        <w:t>3</w:t>
        <w:br/>
        <w:t>4</w:t>
        <w:br/>
        <w:t>5 Arrest Unconscious Not alert Chest or Neck injury (with difﬁ culty breathing) HIGH VELOCITY impact/MASS injury</w:t>
        <w:br/>
        <w:t>30-B-1</w:t>
        <w:br/>
        <w:t>30-B-2</w:t>
        <w:br/>
        <w:t>30-B-3 A</w:t>
        <w:br/>
        <w:t>1</w:t>
        <w:br/>
        <w:t>2</w:t>
        <w:br/>
        <w:t>3 POSSIBLY DANGEROUS body area SERIOUS hemorrhage Unknown body area (remote patient location) NOT LICENSED FOR USE IN ANY ON-LINE CALLTAKING POSITION</w:t>
        <w:br/>
        <w:t>1</w:t>
        <w:br/>
        <w:t>2</w:t>
        <w:br/>
        <w:t>3 Marked (*) NOT DANGEROUS body area with deformity NOT DANGEROUS body area NON-RECENT (j 6hrs) injuries (without priority symptoms)</w:t>
        <w:br/>
        <w:t>30-A-1</w:t>
        <w:br/>
        <w:t>30-A-2</w:t>
        <w:br/>
        <w:t>30-A-3 For use under MPDS® license agreement only. © 1979–2015 Priority Dispatch Corp. All rights reserved.</w:t>
        <w:br/>
        <w:t>AMPDS™ v13.0, NAE-std, 150529</w:t>
      </w:r>
    </w:p>
    <w:p>
      <w:pPr>
        <w:spacing w:after="200"/>
      </w:pPr>
      <w:r>
        <w:rPr>
          <w:b/>
        </w:rPr>
        <w:t>Page 81</w:t>
      </w:r>
    </w:p>
    <w:p>
      <w:pPr>
        <w:spacing w:line="360" w:lineRule="auto" w:after="160"/>
        <w:ind w:firstLine="360"/>
      </w:pPr>
      <w:r>
        <w:t>Protected by 33 U.S. and International Patents, with Patents Pending.</w:t>
        <w:br/>
        <w:t>AMPDS™ v13.0, NAE-std, 150529 HIGH VELOCITY Impact/MASS Injury Evidence to suggest critical injuries from high-speed/high-impact incidents including, but not limited to, skiing or snowboarding, race or mountain biking, heavy equipment.</w:t>
        <w:br/>
        <w:t>POSSIBLY DANGEROUS Body Area</w:t>
        <w:br/>
        <w:t>• Abdomen</w:t>
        <w:br/>
        <w:t>• Amputation (excluding ﬁ nger/toe)</w:t>
        <w:br/>
        <w:t>• Back</w:t>
        <w:br/>
        <w:t>• Chest (breathing normally)</w:t>
        <w:br/>
        <w:t>• Genitalia</w:t>
        <w:br/>
        <w:t>• Groin</w:t>
        <w:br/>
        <w:t>• Head (alert)</w:t>
        <w:br/>
        <w:t>• Hip/Pelvis</w:t>
        <w:br/>
        <w:t>• Leg, upper (obvious deformity)</w:t>
        <w:br/>
        <w:t>• Neck (breathing normally) NOT DANGEROUS Body Area</w:t>
        <w:br/>
        <w:t>• Ankle</w:t>
        <w:br/>
        <w:t>• Arm, upper*</w:t>
        <w:br/>
        <w:t>• Collar bone (clavicle)</w:t>
        <w:br/>
        <w:t>• Elbow*</w:t>
        <w:br/>
        <w:t>• Finger</w:t>
        <w:br/>
        <w:t>• Foot</w:t>
        <w:br/>
        <w:t>• Forearm</w:t>
        <w:br/>
        <w:t>• Hand</w:t>
        <w:br/>
        <w:t>• Knee*</w:t>
        <w:br/>
        <w:t>• Leg, lower</w:t>
        <w:br/>
        <w:t>• Leg, upper (without deformity)</w:t>
        <w:br/>
        <w:t>• Shoulder</w:t>
        <w:br/>
        <w:t>• Tailbone (coccyx)</w:t>
        <w:br/>
        <w:t>• Toe</w:t>
        <w:br/>
        <w:t>• Wrist SERIOUS Hemorrhage Uncontrolled bleeding (spurting or pouring) from any area, or anytime a caller reports “serious” bleeding.</w:t>
        <w:br/>
        <w:t>NON-RECENT Six hours or more have passed since the incident or injury occurred (without priority symptoms).</w:t>
        <w:br/>
        <w:t>Rules</w:t>
        <w:br/>
        <w:t>1. DANGEROUS, uncontrolled hemorrhage (neck, armpit, or groin) should be handled on Protocol 21.</w:t>
        <w:br/>
        <w:t>2. The head-tilt is the only recognized method of airway control in the PAI dispatch environment. When presented with a TRAUMA patient described as not alert with INEFFECTIVE BREATHING, the EMD should protect life over limb and open the airway.</w:t>
        <w:br/>
        <w:t>3. If a spinal injury is suspected in a breathing patient and PAIs are not necessary, PDIs may be enhanced by encouraging the patient not to move and by advising the rescuer to use her/his hands to stabilize the patient’s head and neck in the position found.</w:t>
        <w:br/>
        <w:t>4. Direct pressure on the wound should be avoided in the presence of visible fractured bone or foreign objects.</w:t>
        <w:br/>
        <w:t>5. From a prehospital standpoint, CENTRAL wounds are generally much more serious than PERIPHERAL wounds.</w:t>
        <w:br/>
        <w:t>6. Abdominal and thoracic eviscerations should be handled on Protocol 27.</w:t>
        <w:br/>
        <w:t>Axioms</w:t>
        <w:br/>
        <w:t>1. The presence of SERIOUS hemorrhage requires a rapid response from the closest available emergency unit.</w:t>
        <w:br/>
        <w:t>2. When a problem is NON-RECENT, the presence of current priority symptoms is the issue of most concern, not the location of the injuries per se.</w:t>
        <w:br/>
        <w:t>3. Medical Dispatch should always try to obtain complete information. Even if law enforcement personnel initially request “paramedics,” response should be driven by speciﬁ c priority problems (see SEND Protocol).</w:t>
        <w:br/>
        <w:t>SEND Protocol (Medical Miranda Card) Secondary Emergency Notiﬁ cation of Dispatch (SEND) from police should include Chief Complaint, approximate age, level of consciousness, breathing status, presence of chest pain, and severity of bleeding (and opinion of need for lights-and-siren response).</w:t>
        <w:br/>
        <w:t>Spinal Injury Suspected if:</w:t>
        <w:br/>
        <w:t>• Abnormal breathing</w:t>
        <w:br/>
        <w:t>• Diving accident (or jumping into water from a height)</w:t>
        <w:br/>
        <w:t>• EXTREME or LONG FALL has occurred</w:t>
        <w:br/>
        <w:t>• Massive facial or head injury present</w:t>
        <w:br/>
        <w:t>• No pain or movement below injury</w:t>
        <w:br/>
        <w:t>• Tingling sensation or numbness in extremities</w:t>
        <w:br/>
        <w:t>• Unconsciousness at a trauma scene</w:t>
        <w:br/>
        <w:t>30</w:t>
        <w:br/>
        <w:t>30 TRAUMATIC INJURIES (SPECIFIC)</w:t>
      </w:r>
    </w:p>
    <w:p>
      <w:pPr>
        <w:spacing w:after="200"/>
      </w:pPr>
      <w:r>
        <w:rPr>
          <w:b/>
        </w:rPr>
        <w:t>Page 82</w:t>
      </w:r>
    </w:p>
    <w:p>
      <w:pPr>
        <w:spacing w:line="360" w:lineRule="auto" w:after="160"/>
        <w:ind w:firstLine="360"/>
      </w:pPr>
      <w:r>
        <w:t>KEY QUESTIONS g</w:t>
        <w:br/>
        <w:t>31 UNCONSCIOUS / FAINTING (NEAR)</w:t>
        <w:br/>
        <w:t>31</w:t>
        <w:br/>
        <w:t>31 J    POST-DISPATCH INSTRUCTIONS B H E F ?</w:t>
        <w:br/>
        <w:t>a. I’m sending the paramedics (ambulance) to help you now.</w:t>
        <w:br/>
        <w:t>Stay on the line and I’ll tell you exactly what to do next.</w:t>
        <w:br/>
        <w:t>b. (j 1 + ECHO, D-1) If there is a deﬁ brillator (AED) available, send someone to get it now, and tell me when you have it.</w:t>
        <w:br/>
        <w:t>c. (j 1 + D-2, 3, 4) If there is a deﬁ brillator (AED) available, send someone to get it now in case we need it later.</w:t>
        <w:br/>
        <w:t>d. (Narcan/Naloxone help requested)  I’m going to help you give the Narcan to her/him now.</w:t>
        <w:br/>
        <w:t>1. Is her/his breathing completely normal?</w:t>
        <w:br/>
        <w:t>a. (No and Unconscious) Okay, I want you to say “now” every single time s/he takes a breath in, starting immediately. 4?</w:t>
      </w:r>
    </w:p>
    <w:p>
      <w:pPr>
        <w:spacing w:line="360" w:lineRule="auto" w:after="160"/>
        <w:ind w:firstLine="360"/>
      </w:pPr>
      <w:r>
        <w:t>•   j 8 sec. interval   =   AGONAL/INEFFECTIVE AGONAL/INEFFECTIVE d e 31-D-1</w:t>
        <w:br/>
        <w:t>2. (Initially unconscious) Is s/he still unconscious?</w:t>
        <w:br/>
        <w:t xml:space="preserve"> (You go check and tell me what you ﬁ nd.)</w:t>
        <w:br/>
        <w:t>3. (Conscious) Is s/he completely alert (responding appropriately)?</w:t>
        <w:br/>
        <w:t>✱ Stay on the line with the caller if her/his condition seems unstable or is worsening.</w:t>
        <w:br/>
        <w:t>✱ Utilize the Narcan/Naloxone Admin. Instructions if help is requested by the caller.</w:t>
        <w:br/>
        <w:t>a. (Not 1st party) Is s/he changing color?</w:t>
        <w:br/>
        <w:t>i. (Yes) Describe the color change.</w:t>
        <w:br/>
        <w:t>b. Does s/he have a history of heart problems?</w:t>
        <w:br/>
        <w:t>c. (Female 12–50) Does she have abdominal pain?</w:t>
        <w:br/>
        <w:t>DLS ✱  Link to  R  X-1 unless:</w:t>
        <w:br/>
        <w:t>g Unconscious U NABC-1 INEFFECTIVE BREATHING and Not alert N NABC-1 Narcan/Naloxone Admin. Instructions</w:t>
        <w:br/>
        <w:t xml:space="preserve"> QR-1 pullout Control Bleeding L X-5 Nosebleed Control L X-5a LEVELS # DETERMINANT DESCRIPTORS CODES RESPONSES MODES E ✱ (to be selected from Case Entry only)</w:t>
        <w:br/>
        <w:t>31-E-1 D</w:t>
        <w:br/>
        <w:t>1 INEFFECTIVE BREATHING</w:t>
        <w:br/>
        <w:t>31-D-1</w:t>
        <w:br/>
        <w:t>31-D-2</w:t>
        <w:br/>
        <w:t>31-D-3</w:t>
        <w:br/>
        <w:t>31-D-4 C</w:t>
        <w:br/>
        <w:t>1</w:t>
        <w:br/>
        <w:t>2</w:t>
        <w:br/>
        <w:t>3</w:t>
        <w:br/>
        <w:t>4 Unconscious – AGONAL/INEFFECTIVE BREATHING Unconscious – Effective breathing Not alert CHANGING COLOR</w:t>
        <w:br/>
        <w:t>31-C-1</w:t>
        <w:br/>
        <w:t>31-C-2</w:t>
        <w:br/>
        <w:t>31-C-3 A</w:t>
        <w:br/>
        <w:t>1</w:t>
        <w:br/>
        <w:t>2</w:t>
        <w:br/>
        <w:t>3 Alert with abnormal breathing Fainting episode(s) and alert j 35 (with cardiac history) Females 12–50 with abdominal pain NOT LICENSED FOR USE IN ANY ON-LINE CALLTAKING POSITION</w:t>
        <w:br/>
        <w:t>1</w:t>
        <w:br/>
        <w:t>2</w:t>
        <w:br/>
        <w:t>3 Fainting episode(s) and alert j 35 (without cardiac history) Fainting episode(s) and alert g 35 (with cardiac history) Fainting episode(s) and alert g 35 (without cardiac history)</w:t>
        <w:br/>
        <w:t>31-A-1</w:t>
        <w:br/>
        <w:t>31-A-2</w:t>
        <w:br/>
        <w:t>31-A-3 For use under MPDS® license agreement only. © 1979–2015 Priority Dispatch Corp. All rights reserved.</w:t>
        <w:br/>
        <w:t>AMPDS™ v13.0, NAE-std, 150529</w:t>
      </w:r>
    </w:p>
    <w:p>
      <w:pPr>
        <w:spacing w:after="200"/>
      </w:pPr>
      <w:r>
        <w:rPr>
          <w:b/>
        </w:rPr>
        <w:t>Page 83</w:t>
      </w:r>
    </w:p>
    <w:p>
      <w:pPr>
        <w:spacing w:line="360" w:lineRule="auto" w:after="160"/>
        <w:ind w:firstLine="360"/>
      </w:pPr>
      <w:r>
        <w:t>Protected by 33 U.S. and International Patents, with Patents Pending.</w:t>
        <w:br/>
        <w:t>AMPDS™ v13.0, NAE-std, 150529 CHANGING COLOR Changing colors of clinical signiﬁ cance include:</w:t>
        <w:br/>
        <w:t>• Ashen/Gray</w:t>
        <w:br/>
        <w:t>• Blue/Cyanotic/Purple</w:t>
        <w:br/>
        <w:t>• Mottled (Pale, pink, and red are not colors of clinical signiﬁ cance in the dispatch environment and will not, alone, change the dispatch priority. Callers failing to initially identify a listed color should not be coached by asking unlisted clariﬁ ers such as “Well, is s/he gray?”)</w:t>
        <w:br/>
        <w:t xml:space="preserve"> ?   Determining AGONAL BREATHING</w:t>
        <w:br/>
        <w:t>4. Ground-level falls caused by fainting, near fainting, or dizziness should be handled on Protocol 31.</w:t>
        <w:br/>
        <w:t>5. The airway of an unconscious patient must be constantly maintained.</w:t>
        <w:br/>
        <w:t>6. An unconscious, pregnant patient in her</w:t>
        <w:br/>
        <w:t>3rd TRIMESTER should be placed on her left side with a pillow or like object wedged behind her lower back. Airway and CPR instructions should then be completed in this position.</w:t>
        <w:br/>
        <w:t>Axioms</w:t>
        <w:br/>
        <w:t>1. Fainting implies a state of unconscious- ness from which the patient has “come to.” While this is generally less serious than prolonged unconsciousness, it does not imply a benign condition and should be medically evaluated.</w:t>
        <w:br/>
        <w:t>2. The Chief Complaint and the main associated symptoms (such as fainting) are sometimes reversed by the caller in ectopic pregnancy cases.</w:t>
        <w:br/>
        <w:t>3. If the caller doesn’t seem to understand “Is s/he completely alert,” ask “responding appropriately,” “able to talk normally,” “with it,” “making sense,” or a more descriptive phrase to determine any decrease in level of consciousness.</w:t>
        <w:br/>
        <w:t>4. “Funny noises” reported by the caller generally means the patient is unconscious with an uncontrolled airway and often represents AGONAL (dying) respirations at the beginning of a cardiac arrest.</w:t>
        <w:br/>
        <w:t>5. AGONAL respirations can be confused with “still breathing” before they fade away during an arrest.</w:t>
        <w:br/>
        <w:t>6. Narcotics (heroin, morphine, methadone, OxyContin™, etc.) can cause a rapid loss of consciousness and respiratory arrest.</w:t>
        <w:br/>
        <w:t>Supporting the patient’s breathing is essential. The effects of narcotic OVERDOSE can be treated with a speciﬁ c drug (naloxone) in the prehospital environment, even by callers if they have it. (See Narcan/Naloxone Admin.</w:t>
        <w:br/>
        <w:t>Instructions – PAI Q or R.) First Law of Fainting Near fainting is best described as “almost fainted” and should be considered the same as fainting (not just dizzy).</w:t>
        <w:br/>
        <w:t>Use when the patient is unconscious and breathing reported by the caller is questionable, or when mandated by the protocol ?  . A time between breaths of 8 seconds or more is considered INEFFECTIVE BREATHING. Check a maximum of four breaths (three intervals tested).</w:t>
        <w:br/>
        <w:t>(Read verbatim) Okay, I want you to say “now” every single time s/he takes a breath in, starting immediately.</w:t>
      </w:r>
    </w:p>
    <w:p>
      <w:pPr>
        <w:spacing w:line="360" w:lineRule="auto" w:after="160"/>
        <w:ind w:firstLine="360"/>
      </w:pPr>
      <w:r>
        <w:t>•   j 8 sec. interval   =   AGONAL Rules</w:t>
        <w:br/>
        <w:t>1. An unconscious person whose breathing cannot be veriﬁ ed by a 2nd party caller (with the patient) is considered to be in cardiac arrest until proven otherwise.</w:t>
        <w:br/>
        <w:t>2. Stay on the line with the caller when the patient is still unconscious to ensure ABCs until responders arrive.</w:t>
        <w:br/>
        <w:t>3. The initial Chief Complaint of seizure, even if the patient is unconscious and not breathing (or if breathing status is UNCERTAIN), should be handled on Protocol 12.</w:t>
        <w:br/>
        <w:t>EMD’s Third Law of Safety One patient down, trouble around?</w:t>
        <w:br/>
        <w:t>Two patients down, coincidence found?</w:t>
        <w:br/>
        <w:t>Three patients down, danger abounds!</w:t>
        <w:br/>
        <w:t>EMD’s First Law of Scene Helpers Always assume there is a pillow or other object behind the patient’s head unless you know otherwise.</w:t>
        <w:br/>
        <w:t>Causes of Sudden Unconsciousness</w:t>
        <w:br/>
        <w:t>• Cardiac arrest</w:t>
        <w:br/>
        <w:t>• Irregular heart</w:t>
        <w:br/>
        <w:t>• Diabetic problems    rhythm</w:t>
        <w:br/>
        <w:t>• Fainting (syncope)</w:t>
        <w:br/>
        <w:t>• Overdose,</w:t>
        <w:br/>
        <w:t>• Head injury poisoning, drugs</w:t>
        <w:br/>
        <w:t>• Heart attack</w:t>
        <w:br/>
        <w:t>• Respiratory</w:t>
        <w:br/>
        <w:t>• Hypovolemic shock    insufﬁ ciency (low blood volume)</w:t>
        <w:br/>
        <w:t>• Seizures</w:t>
        <w:br/>
        <w:t>• Intoxication</w:t>
        <w:br/>
        <w:t>• STROKE (CVA)</w:t>
        <w:br/>
        <w:t>31 UNCONSCIOUS / FAINTING (NEAR)</w:t>
        <w:br/>
        <w:t>31</w:t>
        <w:br/>
        <w:t>31</w:t>
      </w:r>
    </w:p>
    <w:p>
      <w:pPr>
        <w:spacing w:after="200"/>
      </w:pPr>
      <w:r>
        <w:rPr>
          <w:b/>
        </w:rPr>
        <w:t>Page 84</w:t>
      </w:r>
    </w:p>
    <w:p>
      <w:pPr>
        <w:spacing w:line="360" w:lineRule="auto" w:after="160"/>
        <w:ind w:firstLine="360"/>
      </w:pPr>
      <w:r>
        <w:t>32 UNKNOWN PROBLEM (PERSON DOWN) KEY QUESTIONS g J    POST-DISPATCH INSTRUCTIONS B H E F 4 j</w:t>
        <w:br/>
        <w:t>1. Does s/he appear to be completely awake (alert)?</w:t>
        <w:br/>
        <w:t>2. Did you ever hear her/him talk/cry?</w:t>
        <w:br/>
        <w:t>3. What is s/he doing—standing, sitting, or lying down?</w:t>
        <w:br/>
        <w:t>a. I’m sending the paramedics (ambulance) to help you now.</w:t>
        <w:br/>
        <w:t>Stay on the line and I’ll tell you exactly what to do next.</w:t>
        <w:br/>
        <w:t>b. If it’s safe to do so, see if s/he is conscious and breathing, or moving at all, then return to the phone and tell me. S a. (Sitting or lying) Is s/he moving at all?</w:t>
        <w:br/>
        <w:t>4. Where exactly is s/he?</w:t>
        <w:br/>
        <w:t>✱ Advise the caller to look for and direct the emergency unit to the patient.</w:t>
        <w:br/>
        <w:t>✱ (Language problems) Connect to a language line service and use the protocol to determine the Chief Complaint.</w:t>
        <w:br/>
        <w:t>DLS ✱  Link to  R  X-1 unless:</w:t>
        <w:br/>
        <w:t>g Danger S X-7 INEFFECTIVE BREATHING and Not alert N NABC-1 LEVELS # DETERMINANT DESCRIPTORS CODES RESPONSES MODES D</w:t>
        <w:br/>
        <w:t>1 LIFE STATUS QUESTIONABLE</w:t>
        <w:br/>
        <w:t>32-D-1 B</w:t>
        <w:br/>
        <w:t>1</w:t>
        <w:br/>
        <w:t>2</w:t>
        <w:br/>
        <w:t>3</w:t>
        <w:br/>
        <w:t>4 Standing, sitting, moving, or talking Medical Alarm (Alert) notiﬁ cations (no patient information) Unknown status/Other codes not applicable Caller’s language not understood (no interpreter in center)</w:t>
        <w:br/>
        <w:t>32-B-1</w:t>
        <w:br/>
        <w:t>32-B-2</w:t>
        <w:br/>
        <w:t>32-B-3</w:t>
        <w:br/>
        <w:t>32-B-4 NOT LICENSED FOR USE IN ANY ON-LINE CALLTAKING POSITION For use under MPDS® license agreement only. © 1979–2015 Priority Dispatch Corp. All rights reserved.</w:t>
        <w:br/>
        <w:t>AMPDS™ v13.0, NAE-std, 150529</w:t>
      </w:r>
    </w:p>
    <w:p>
      <w:pPr>
        <w:spacing w:after="200"/>
      </w:pPr>
      <w:r>
        <w:rPr>
          <w:b/>
        </w:rPr>
        <w:t>Page 85</w:t>
      </w:r>
    </w:p>
    <w:p>
      <w:pPr>
        <w:spacing w:line="360" w:lineRule="auto" w:after="160"/>
        <w:ind w:firstLine="360"/>
      </w:pPr>
      <w:r>
        <w:t>Protected by 33 U.S. and International Patents, with Patents Pending.</w:t>
        <w:br/>
        <w:t>AMPDS™ v13.0, NAE-std, 150529 LIFE STATUS QUESTIONABLE Existence of any information suggesting:</w:t>
        <w:br/>
        <w:t>Location and Problem Relationship</w:t>
        <w:br/>
        <w:t>3. If LIFE STATUS is QUESTIONABLE at the end of all interrogation, a maximal response should be sent (DELTA-level).</w:t>
        <w:br/>
        <w:t>4. If the EMD does not understand the caller’s language well enough to determine a Chief Complaint and no one on duty is able to assist, the EMD should send 32-B-4, immediately contact a language line service, if available, and reconﬁ gure as appropriate.</w:t>
        <w:br/>
        <w:t>5. Medical Alarm (Alert) notiﬁ cations should drive a locally determined response assignment, followed by an attempt to contact the patient for further information, prioritization, and care. When patient information is available, a more speciﬁ c protocol should be used.</w:t>
        <w:br/>
        <w:t>Location can suggest the type of problem.</w:t>
        <w:br/>
        <w:t>These are examples used only to illustrate the concept underlying Rule 1:</w:t>
        <w:br/>
        <w:t>• Abnormal breathing</w:t>
        <w:br/>
        <w:t>• Cardiac arrest</w:t>
        <w:br/>
        <w:t>• Major injury</w:t>
        <w:br/>
        <w:t>• Not alert</w:t>
        <w:br/>
        <w:t>• Unconsciousness</w:t>
        <w:br/>
        <w:t>• Uncontrollable bleeding</w:t>
        <w:br/>
        <w:t>• Bank ≈ cardiac arrest</w:t>
        <w:br/>
        <w:t>• Garage ≈ carbon monoxide, electrocution</w:t>
        <w:br/>
        <w:t>• Park ≈ assault, choking</w:t>
        <w:br/>
        <w:t>• Restaurant ≈ choking, severe allergic reaction Frenza’s Law A thing not looked for is seldom found.</w:t>
        <w:br/>
        <w:t>• Street ≈ auto-pedestrian, cardiac arrest, seizure De Luca’s Law EMDs will follow all protocols per se, avoiding freelance questioning or information unless it enhances, not replaces, the written protocol questions and scripts.</w:t>
        <w:br/>
        <w:t>First Law of Medical Dispatch First, do no harm.</w:t>
        <w:br/>
        <w:t>Axioms</w:t>
        <w:br/>
        <w:t>1. Often, unknown problem calls are 3rd party. Obtaining speciﬁ c symptoms may be difﬁ cult; however, a problem isn’t “unknown” until all required questioning has been completed.</w:t>
        <w:br/>
        <w:t>2. Even though callers may be some distance from the patient, they might have seen the patient moving, heard them talking, or observed or been told the patient’s position (standing, sitting, lying).</w:t>
        <w:br/>
        <w:t>3. Standing patients are less likely to be in cardiac arrest than sitting patients, who are, in turn, less likely to be in cardiac arrest than patients lying motionless.</w:t>
        <w:br/>
        <w:t>Second Law of Medical Dispatch When in doubt, send them out.</w:t>
        <w:br/>
        <w:t>Law of Concurrent Priorities The EMD must weigh the concurrent priorities of obtaining (and verifying) a useful location, helping the caller get to safety, and caring for the patient.</w:t>
        <w:br/>
        <w:t>(Always err in the direction of patient safety.) Third Law of Medical Dispatch Don’t be in doubt so much.</w:t>
        <w:br/>
        <w:t>Rules</w:t>
        <w:br/>
        <w:t>1. Relay the type of location (if known) to responding units, not just the address.</w:t>
        <w:br/>
        <w:t>2. If the actual type of problem (Chief Complaint) becomes apparent during interrogation, go to and dispatch from that more speciﬁ c protocol.</w:t>
        <w:br/>
        <w:t>(With proper training, protocol, and time to do the job right, guesswork will be minimized.) Fourth Law of Medical Dispatch The science of medical dispatch requires non-discretionary compliance to protocol.</w:t>
        <w:br/>
        <w:t>32 UNKNOWN PROBLEM (PERSON DOWN)</w:t>
      </w:r>
    </w:p>
    <w:p>
      <w:pPr>
        <w:spacing w:after="200"/>
      </w:pPr>
      <w:r>
        <w:rPr>
          <w:b/>
        </w:rPr>
        <w:t>Page 86</w:t>
      </w:r>
    </w:p>
    <w:p>
      <w:pPr>
        <w:spacing w:line="360" w:lineRule="auto" w:after="160"/>
        <w:ind w:firstLine="360"/>
      </w:pPr>
      <w:r>
        <w:t>KEY QUESTIONS g KEY QUESTIONS (continued)</w:t>
        <w:br/>
        <w:t>33 TRANSFER / INTERFACILITY / PALLIATIVE CARE</w:t>
        <w:br/>
        <w:t>9. (Appropriate) What’s the name of the referring doctor?</w:t>
        <w:br/>
        <w:t>10. (Appropriate) What’s the name of the responsible RN (nurse)?</w:t>
        <w:br/>
        <w:t>11. (Appropriate) What’s the name of the patient?</w:t>
        <w:br/>
        <w:t>12. (Appropriate) What’s your fax number?</w:t>
        <w:br/>
        <w:t>1. Is this call a result of an evaluation by a nurse or doctor?</w:t>
        <w:br/>
        <w:t>No</w:t>
        <w:br/>
        <w:t>1–32</w:t>
        <w:br/>
        <w:t>2. Is s/he completely alert (responding appropriately)?</w:t>
        <w:br/>
        <w:t>a. (No) Is this a sudden or unexpected change in her/his usual condition?</w:t>
        <w:br/>
        <w:t>3. Is s/he breathing normally?</w:t>
        <w:br/>
        <w:t>a. (No) Is this a sudden or unexpected change in her/his usual condition?</w:t>
        <w:br/>
        <w:t>4. Does s/he have any signiﬁ cant bleeding?</w:t>
        <w:br/>
        <w:t>5. Does s/he have any shock symptoms?</w:t>
        <w:br/>
        <w:t>6. Is s/he in severe pain?</w:t>
        <w:br/>
        <w:t>J    POST-DISPATCH INSTRUCTIONS B H E F ?</w:t>
        <w:br/>
        <w:t>a. (Appropriate) Help is on the way as requested.</w:t>
        <w:br/>
        <w:t>b. We will be sending a _ response.</w:t>
        <w:br/>
        <w:t xml:space="preserve"> type c. If s/he gets worse in any way, please call us back immediately.</w:t>
        <w:br/>
        <w:t>a. (Chest pain) Could this be an MI (heart attack)?</w:t>
        <w:br/>
        <w:t>7. Will any special equipment be necessary?</w:t>
        <w:br/>
        <w:t>8. Will additional personnel be necessary?</w:t>
        <w:br/>
        <w:t>✱ Conﬁ rm the destination hospital.</w:t>
        <w:br/>
        <w:t>✱ Conﬁ rm any time requirements.</w:t>
        <w:br/>
        <w:t>a. (Yes) What type of personnel is required?</w:t>
        <w:br/>
        <w:t>t 33-?-?</w:t>
        <w:br/>
        <w:t>LEVELS # DETERMINANT DESCRIPTORS</w:t>
        <w:br/>
        <w:t>4 T P CODES RESPONSES MODES D</w:t>
        <w:br/>
        <w:t>33-D-1</w:t>
        <w:br/>
        <w:t>33-D-2 C</w:t>
        <w:br/>
        <w:t>1</w:t>
        <w:br/>
        <w:t>2 Suspected cardiac or respiratory arrest Just resuscitated and/or deﬁ brillated (external)</w:t>
        <w:br/>
        <w:t>33-C-1</w:t>
        <w:br/>
        <w:t>33-C-2</w:t>
        <w:br/>
        <w:t>33-C-3</w:t>
        <w:br/>
        <w:t>33-C-4</w:t>
        <w:br/>
        <w:t>33-C-5</w:t>
        <w:br/>
        <w:t>33-C-6</w:t>
        <w:br/>
        <w:t>33-C-7 A</w:t>
        <w:br/>
        <w:t>1</w:t>
        <w:br/>
        <w:t>2</w:t>
        <w:br/>
        <w:t>3</w:t>
        <w:br/>
        <w:t>4</w:t>
        <w:br/>
        <w:t>5</w:t>
        <w:br/>
        <w:t>6</w:t>
        <w:br/>
        <w:t>7 Not alert (acute change) Abnormal breathing (acute onset) Signiﬁ cant hemorrhage Shock Possible acute heart problems or MI (heart attack) Severe pain Emergency response requested NOT LICENSED FOR USE IN ANY ON-LINE CALLTAKING POSITION</w:t>
        <w:br/>
        <w:t>1</w:t>
        <w:br/>
        <w:t>2</w:t>
        <w:br/>
        <w:t>3 ACUITY I (no priority symptoms) ACUITY II (no priority symptoms) ACUITY III (no priority symptoms)</w:t>
        <w:br/>
        <w:t>33-A-1</w:t>
        <w:br/>
        <w:t>33-A-2</w:t>
        <w:br/>
        <w:t>33-A-3 For use under MPDS® license agreement only. © 1979–2015 Priority Dispatch Corp. All rights reserved.</w:t>
        <w:br/>
        <w:t>AMPDS™ v13.0, NAE-std, 150529</w:t>
      </w:r>
    </w:p>
    <w:p>
      <w:pPr>
        <w:spacing w:after="200"/>
      </w:pPr>
      <w:r>
        <w:rPr>
          <w:b/>
        </w:rPr>
        <w:t>Page 87</w:t>
      </w:r>
    </w:p>
    <w:p>
      <w:pPr>
        <w:spacing w:line="360" w:lineRule="auto" w:after="160"/>
        <w:ind w:firstLine="360"/>
      </w:pPr>
      <w:r>
        <w:t>Protected by 33 U.S. and International Patents, with Patents Pending.</w:t>
        <w:br/>
        <w:t>AMPDS™ v13.0, NAE-std, 150529 ACUITY Level Deﬁ ned non-critical situations that require a preassigned clinical transport capability as approved.</w:t>
        <w:br/>
        <w:t>Rules</w:t>
        <w:br/>
        <w:t>1. This protocol is for patients who are currently being cared for by medical professionals and require additional care, diagnostics, or reevaluation at a different medical facility.</w:t>
        <w:br/>
        <w:t>Palliative Care Patients who are undergoing care for terminal illness or injury where the goal is comfort and/or pain relief (provided with dignity and respect) rather than survival.</w:t>
        <w:br/>
        <w:t>ACUITY Levels I, II, III Before using the ACUITY Level (I, II, III) determinants, local Medical Control must deﬁ ne additional dispatch center policy and authorize (£ X ) approved patient conditions below (list both acuity level and title):</w:t>
        <w:br/>
        <w:t>£</w:t>
        <w:br/>
        <w:t xml:space="preserve"> £ £</w:t>
        <w:br/>
        <w:t xml:space="preserve"> £ £</w:t>
        <w:br/>
        <w:t xml:space="preserve"> £ £</w:t>
        <w:br/>
        <w:t xml:space="preserve"> £ £</w:t>
        <w:br/>
        <w:t xml:space="preserve"> £ £</w:t>
        <w:br/>
        <w:t xml:space="preserve"> £ £</w:t>
        <w:br/>
        <w:t xml:space="preserve"> £ £</w:t>
        <w:br/>
        <w:t xml:space="preserve"> £ £</w:t>
        <w:br/>
        <w:t xml:space="preserve"> £ £</w:t>
        <w:br/>
        <w:t xml:space="preserve"> £ Symptoms of Shock</w:t>
        <w:br/>
        <w:t>2. Use this protocol only when taking calls from a medical care facility that have been made as the result of an evaluation by a nurse or doctor.</w:t>
        <w:br/>
        <w:t>• Decreased consciousness</w:t>
        <w:br/>
        <w:t>• Eventual collapse</w:t>
        <w:br/>
        <w:t>• Pallor</w:t>
        <w:br/>
        <w:t>• Shallow breathing</w:t>
        <w:br/>
        <w:t>• Sweating</w:t>
        <w:br/>
        <w:t>• Unconsciousness</w:t>
        <w:br/>
        <w:t>• Weak/Rapid pulse</w:t>
        <w:br/>
        <w:t>• Weakness</w:t>
        <w:br/>
        <w:t>3. If the problem is chest pain in an adult, inquire whether a myocardial infarction (coronary) is a possibility.</w:t>
        <w:br/>
        <w:t>4. Obtain and relay any special directions needed to locate the patient in a medical complex.</w:t>
        <w:br/>
        <w:t>5. Do not hesitate to use Protocols 1–32 when any question exists about the patient’s care environment.</w:t>
        <w:br/>
        <w:t>Purpose &amp; Use of Transfer, Interfacility, and Palliative Care Protocol To offer a response level based on a joint medical professional and EMD evaluation of the patient’s medical condition and basic clinical signs. This occurs when urgent, unscheduled transport of patients is requested from medical environments such as:</w:t>
        <w:br/>
        <w:t>• Extended care facilities</w:t>
        <w:br/>
        <w:t>• Hospice (terminal care)</w:t>
        <w:br/>
        <w:t>• Nursing facilities</w:t>
        <w:br/>
        <w:t>• Palliative home care (attended) Axioms Approval signature of local Medical Control Date approved</w:t>
        <w:br/>
        <w:t>1. A nurse or doctor with the patient is likely to give an accurate assessment of the patient’s condition.</w:t>
        <w:br/>
        <w:t>4  Problem Sufﬁ xes The sufﬁ x codes help to delineate the type of problem for speciﬁ c response and safety purposes:</w:t>
        <w:br/>
        <w:t>2. It is not necessary to seek permission from the nurse or doctor to upgrade the response level.</w:t>
        <w:br/>
        <w:t>T = Transfer/Interfacility P = Palliative Care</w:t>
        <w:br/>
        <w:t>33 TRANSFER / INTERFACILITY / PALLIATIVE CARE</w:t>
      </w:r>
    </w:p>
    <w:p>
      <w:pPr>
        <w:spacing w:after="200"/>
      </w:pPr>
      <w:r>
        <w:rPr>
          <w:b/>
        </w:rPr>
        <w:t>Page 88</w:t>
      </w:r>
    </w:p>
    <w:p>
      <w:pPr>
        <w:spacing w:line="360" w:lineRule="auto" w:after="160"/>
        <w:ind w:firstLine="360"/>
      </w:pPr>
      <w:r>
        <w:t>N AIRWAY / ARREST / CHOKING (UNCONSCIOUS) – NEWBORN / NEONATE &lt; 30 DAYS</w:t>
        <w:br/>
        <w:t>1  (Phone to Patient)</w:t>
        <w:br/>
        <w:t>• Are you right by the baby now?</w:t>
        <w:br/>
        <w:t>2  Check Airway Listen carefully.</w:t>
        <w:br/>
        <w:t>Lay the baby ﬂ at on its back on the ﬂ oor/ground and remove any pillows.</w:t>
        <w:br/>
        <w:t>Kneel next to the baby and look in the mouth for food or vomit.</w:t>
        <w:br/>
        <w:t>• Is there anything in the mouth?</w:t>
        <w:br/>
        <w:t>3  Check Breathing Obviously Not Breathing a  4 Obviously Not Breathing (UC) a  5 Yes a 2 Now place your hand on the baby’s forehead, your other hand under the baby’s neck and shoulders, then slightly tilt the head back.</w:t>
        <w:br/>
        <w:t>Put your ear next to the baby’s mouth.</w:t>
        <w:br/>
        <w:t>• Can you feel or hear any breathing?</w:t>
        <w:br/>
        <w:t>(No) Get the phone as close to the baby as possible. Don’t hang up.</w:t>
        <w:br/>
        <w:t>Do it now and tell me when it’s done.</w:t>
        <w:br/>
        <w:t>Yes a 13 No a  4 UNCERTAIN/Just a little a  4 (If I’m not here, stay on the line.) a  3 Unconscious Choking (UC) a  5 No a a 2 Yes a 12 a</w:t>
        <w:br/>
        <w:t>4  Start Mouth-to-Mouth I’m going to tell you how to give mouth-to-mouth.*</w:t>
        <w:br/>
        <w:t>5  CPR Landmarks Listen carefully and I’ll tell you how to do chest compressions.</w:t>
        <w:br/>
        <w:t>(Make sure the baby is ﬂ at on its back on the ﬂ oor/ground.) Place 2 ﬁ ngers on the breastbone (in the center of the chest), right between the nipples.</w:t>
        <w:br/>
        <w:t>6  Compressions Push down 1 inch (3 cm) with only your ﬁ ngers touching the chest.</w:t>
        <w:br/>
        <w:t>Pump the baby’s chest rapidly 5 times, at least twice per second. Let the chest come all the way up between pumps. Tell me when you’re done.</w:t>
        <w:br/>
        <w:t>*Refused M-T-M (UC) a 10</w:t>
        <w:br/>
        <w:t>*Refused M-T-M a 5 (Place your hand on the baby’s forehead, your other hand under the baby’s neck and shoulders, then slightly tilt the head back.) Completely cover the baby’s mouth and nose with your mouth, then blow 5 puffs of air into the lungs, about a half-second each, just enough to make the chest rise with each breath.</w:t>
        <w:br/>
        <w:t>• Did you feel the air going in and out?</w:t>
        <w:br/>
        <w:t>(Previous airway blockage) Check in the baby’s mouth for an object and remove anything you ﬁ nd.</w:t>
        <w:br/>
        <w:t>• Do you understand me so far?</w:t>
        <w:br/>
        <w:t>a 7 Yes a a 6 Refused M-T-M a 9 a 5 Yes a 11 UC a   8 No UC a 4 a a a No a Clarify/Reassure UC a 8 N AIRWAY / ARREST / CHOKING (UNCONSCIOUS) — NEWBORN / NEONATE &lt; 30 DAYS a a</w:t>
        <w:br/>
        <w:t>7  CPR plus Mouth-to-Mouth With your hand under the baby’s neck and shoulders, slightly tilt the baby’s head back again. Put your mouth over the baby’s nose and mouth.</w:t>
        <w:br/>
        <w:t>Now give 1 puff of air, then pump the chest</w:t>
        <w:br/>
        <w:t>5 more times.</w:t>
        <w:br/>
        <w:t>Make sure your ﬁ ngers are on the breastbone (in the center of the chest), right between the nipples.</w:t>
        <w:br/>
        <w:t>• Do you understand?</w:t>
        <w:br/>
        <w:t>8  Continue CPR plus Mouth-to-Mouth From now on, give the baby 1 puff then</w:t>
        <w:br/>
        <w:t>5 pumps, 1 puff then 5 pumps.</w:t>
        <w:br/>
        <w:t>Keep doing it until help can take over.</w:t>
        <w:br/>
        <w:t>(Tell me when they’re right with the baby.) If anything changes, tell me immediately.</w:t>
        <w:br/>
        <w:t>9  CPR/Refused Mouth-to-Mouth Push down 1 inch (3 cm) with only your ﬁ ngers touching the chest.</w:t>
        <w:br/>
        <w:t>Pump the baby’s chest rapidly, at least twice per second, until help can take over. Let the chest come all the way up between pumps.</w:t>
        <w:br/>
        <w:t>(Choking) Check in the baby’s mouth for an object every few minutes. Remove anything you ﬁ nd.</w:t>
        <w:br/>
        <w:t>• Do you understand?</w:t>
        <w:br/>
        <w:t>Yes a  8 No a Clarify/Reassure a 10 Started Breathing a ?</w:t>
        <w:br/>
        <w:t>Yes a 10 No a Clarify/Reassure Arrival a D-18 For use under MPDS® license agreement only. © 1979–2015 Priority Dispatch Corp. All rights reserved.</w:t>
        <w:br/>
        <w:t>AMPDS™ v13.0, NAE-std, 150529 NOT LICENSED FOR USE IN ANY ON-LINE CALLTAKING POSITION</w:t>
      </w:r>
    </w:p>
    <w:p>
      <w:pPr>
        <w:spacing w:after="200"/>
      </w:pPr>
      <w:r>
        <w:rPr>
          <w:b/>
        </w:rPr>
        <w:t>Page 89</w:t>
      </w:r>
    </w:p>
    <w:p>
      <w:pPr>
        <w:spacing w:line="360" w:lineRule="auto" w:after="160"/>
        <w:ind w:firstLine="360"/>
      </w:pPr>
      <w:r>
        <w:t>Protected by 33 U.S. and International Patents, with Patents Pending.</w:t>
        <w:br/>
        <w:t>AMPDS™ v13.0, NAE-std, 150529</w:t>
        <w:br/>
        <w:t>10 Reassure/Continue CPR Don’t give up. This will keep the baby going until the paramedics (EMTs) arrive.</w:t>
        <w:br/>
        <w:t>11 Change Head Tilt Tilt the baby’s head back a little more.</w:t>
        <w:br/>
        <w:t>Completely cover the baby’s mouth and nose with your mouth, then blow 5 puffs of air into the lungs, about a half-second each, just enough to make the chest rise with each breath.</w:t>
        <w:br/>
        <w:t>• Did you feel the air going in and out?</w:t>
        <w:br/>
        <w:t>12 Breathing Evaluation (Look at the baby very closely. Tell me exactly what you see and hear the baby doing.)</w:t>
        <w:br/>
        <w:t>* Determine now if the patient is breathing effectively. If any question exists, go to Determining AGONAL BREATHING.</w:t>
        <w:br/>
        <w:t>N AIRWAY / ARREST / CHOKING (UNCONSCIOUS) — NEWBORN / NEONATE &lt; 30 DAYS (M-T-M) Keep repeating this cycle of</w:t>
        <w:br/>
        <w:t>1 puff then 5 pumps, 1 puff then 5 pumps.</w:t>
        <w:br/>
        <w:t>(Refused M-T-M) Just keep doing the compressions.</w:t>
        <w:br/>
        <w:t>Keep doing it until help can take over. Tell me when the paramedics (EMTs) are right with the baby, or if anything changes.</w:t>
        <w:br/>
        <w:t>Effective a  14 Questionable a AGONAL or INEFFECTIVE a  18 ?</w:t>
        <w:br/>
        <w:t>Started Breathing a ?</w:t>
        <w:br/>
        <w:t>Yes a 5 Arrival a D-18 No a 5 ?</w:t>
        <w:br/>
        <w:t>13 Clear Airway Turn the baby’s head to the side and clean out the baby’s mouth and nose.</w:t>
        <w:br/>
        <w:t>(It’s okay to have a little ﬂ uid remaining.) (You must blow through the remaining ﬂ uid.)</w:t>
        <w:br/>
        <w:t>14 Maintain and Monitor Stay right with the baby, make sure the baby’s head is slightly tilted back, and check breathing often.</w:t>
        <w:br/>
        <w:t>Be sure to keep the baby warm. (Dry the baby off with a clean towel, then wrap the baby in another clean, dry towel.) I’ll stay on the line until help arrives.</w:t>
        <w:br/>
        <w:t>Tell me when the paramedics (EMTs) are right with the baby, or if anything changes.</w:t>
        <w:br/>
        <w:t>Determining AGONAL BREATHING (Read verbatim) Okay, I want you to say “now” every single time the baby takes a breath in, starting immediately.</w:t>
        <w:br/>
        <w:t>•  j 8 sec. interval   =   AGONAL</w:t>
        <w:br/>
        <w:t>* A time between breaths of 8 seconds or more is considered INEFFECTIVE BREATHING. Check a maximum of four breaths (three intervals tested).</w:t>
        <w:br/>
        <w:t>Stopped Breathing Nowoa 18 Abnormal Breathingoa 12 AGONAL/INEFFECTIVE/UNCERTAIN a 18 a 18 a 3 or Return to Sequence Arrival a D-18</w:t>
        <w:br/>
        <w:t>16 Mouth-to-Mouth</w:t>
        <w:br/>
        <w:t>17 Continue Mouth-to-Mouth Okay, now give the baby 1 puff every second.</w:t>
        <w:br/>
        <w:t>If anything changes, tell me immediately.</w:t>
        <w:br/>
        <w:t>I’ll stay on the line until help arrives.</w:t>
        <w:br/>
        <w:t>Tell me when the paramedics (EMTs) are right with the baby.</w:t>
        <w:br/>
        <w:t>18 Breathing Status Refused M-T-M a 14 Effective a 14 Before CPR a  4 AGONAL/ INEFFECTIVE/ UNCERTAIN Continuing CPR a 10 Place your hand on the baby’s forehead, your other hand under the baby’s neck and shoulders, then slightly tilt the head back.</w:t>
        <w:br/>
        <w:t>Completely cover the baby’s mouth and nose with your mouth, then blow 5 puffs of air into the lungs, about a half-second each, just enough to make the chest rise with each breath.</w:t>
        <w:br/>
        <w:t>a Before CPR (UC) a  5 a a</w:t>
        <w:br/>
        <w:t>18a Extra Reassurance</w:t>
        <w:br/>
        <w:t>• “It’s okay, we can do this together.”</w:t>
        <w:br/>
        <w:t>• “You’re doing great.”</w:t>
        <w:br/>
        <w:t>• “I am here with you.”</w:t>
        <w:br/>
        <w:t>• “That’s very good.” Breathing Normally a 14 Start CPR a   5 a 17 Arrival a D-18 Return to Sequence N AIRWAY / ARREST / CHOKING (UNCONSCIOUS) – NEWBORN / NEONATE &lt; 30 DAYS</w:t>
      </w:r>
    </w:p>
    <w:p>
      <w:pPr>
        <w:spacing w:after="200"/>
      </w:pPr>
      <w:r>
        <w:rPr>
          <w:b/>
        </w:rPr>
        <w:t>Page 90</w:t>
      </w:r>
    </w:p>
    <w:p>
      <w:pPr>
        <w:spacing w:line="360" w:lineRule="auto" w:after="160"/>
        <w:ind w:firstLine="360"/>
      </w:pPr>
      <w:r>
        <w:t>A AIRWAY / ARREST / CHOKING (UNCONSCIOUS) – INFANT g 1 YR INFANT</w:t>
        <w:br/>
        <w:t>1 (Phone to Patient)</w:t>
        <w:br/>
        <w:t>• Are you right by the baby now?</w:t>
        <w:br/>
        <w:t>2  Check Airway Listen carefully.</w:t>
        <w:br/>
        <w:t>Lay the baby ﬂ at on her/his back on the ﬂ oor/ground and remove any pillows.</w:t>
        <w:br/>
        <w:t>Kneel next to the baby and look in the mouth for food or vomit.</w:t>
        <w:br/>
        <w:t>• Is there anything in the mouth?</w:t>
        <w:br/>
        <w:t>3  Check Breathing Obviously Not Breathing a  4 Obviously Not Breathing (UC) a  5 Yes a 2 Now place your hand on the baby’s forehead, your other hand under the baby’s neck and shoulders, then slightly tilt the head back.</w:t>
        <w:br/>
        <w:t>Put your ear next to her/his mouth.</w:t>
        <w:br/>
        <w:t>• Can you feel or hear any breathing?</w:t>
        <w:br/>
        <w:t>(No) Get the phone as close to the baby as possible. Don’t hang up.</w:t>
        <w:br/>
        <w:t>Do it now and tell me when it’s done.</w:t>
        <w:br/>
        <w:t>Yes a 13 No a  4 UNCERTAIN/Just a little a  4 (If I’m not here, stay on the line.) a  3 Unconscious Choking (UC) a  5 No a Yes a 12 a 2 a</w:t>
        <w:br/>
        <w:t>4  Start Mouth-to-Mouth I’m going to tell you how to give mouth-to-mouth.*</w:t>
        <w:br/>
        <w:t>5  CPR Landmarks Listen carefully and I’ll tell you how to do chest compressions.</w:t>
        <w:br/>
        <w:t>(Make sure the baby is ﬂ at on her/his back on the ﬂ oor/ground.) Place 2 ﬁ ngers on the breastbone (in the center of the chest), right between the nipples.</w:t>
        <w:br/>
        <w:t>6  Compressions Push down about  1½ inches (4 cm) with only your ﬁ ngers touching the chest.</w:t>
        <w:br/>
        <w:t>Pump the chest hard and fast 30 times, at least twice per second. Let the chest come all the way up between pumps. Tell me when you’re done.</w:t>
        <w:br/>
        <w:t>*Refused M-T-M (UC) a 10</w:t>
        <w:br/>
        <w:t>*Refused M-T-M a 5 (Place your hand on the baby’s forehead, your other hand under the baby’s neck and shoulders, then slightly tilt the head back.) Completely cover the baby’s mouth and nose with your mouth, then blow 2 puffs of air into the lungs, about 1 second each, just enough to make the chest rise with each breath.</w:t>
        <w:br/>
        <w:t>(Previous airway blockage) Check in her/his mouth for an object and remove anything you ﬁ nd.</w:t>
        <w:br/>
        <w:t>• Do you understand me so far?</w:t>
        <w:br/>
        <w:t>8  Continue CPR plus Mouth-to-Mouth From now on, give the baby 2 puffs then</w:t>
        <w:br/>
        <w:t>30 pumps, 2 puffs then 30 pumps.</w:t>
        <w:br/>
        <w:t>Keep doing it until help can take over.</w:t>
        <w:br/>
        <w:t>(Tell me when they’re right with her/him.) If anything changes, tell me immediately.</w:t>
        <w:br/>
        <w:t>• Did you feel the air going in and out?</w:t>
        <w:br/>
        <w:t>a 7 Yes a a 6 Refused M-T-M a 9 a 5 Yes a 11 UC a   8 No a UC a 4 a a No a Clarify/Reassure a UC a 8 a</w:t>
        <w:br/>
        <w:t>7  CPR plus Mouth-to-Mouth With your hand under her/his neck and shoulders, slightly tilt her/his head back again. Put your mouth over her/his nose and mouth.</w:t>
        <w:br/>
        <w:t>Now give 2 more puffs, then pump the chest</w:t>
        <w:br/>
        <w:t>30 more times.</w:t>
        <w:br/>
        <w:t>Make sure your ﬁ ngers are on the breastbone (in the center of the chest), right between the nipples.</w:t>
        <w:br/>
        <w:t>9  CPR/Refused Mouth-to-Mouth Push down about  1½ inches (4 cm) with only your ﬁ ngers touching the chest.</w:t>
        <w:br/>
        <w:t>Pump the chest hard and fast, at least twice per second, until help can take over. Let the chest come all the way up between pumps.</w:t>
        <w:br/>
        <w:t>(Choking) Check in her/his mouth for an object every few minutes. Remove anything you ﬁ nd.</w:t>
        <w:br/>
        <w:t>• Do you understand?</w:t>
        <w:br/>
        <w:t>Yes a 8 No a Clarify/Reassure Yes a 10 No a Clarify/Reassure</w:t>
        <w:br/>
        <w:t>• Do you understand?</w:t>
        <w:br/>
        <w:t>a  10 Started Breathing a ?</w:t>
        <w:br/>
        <w:t>For use under MPDS® license agreement only. © 1979–2015 Priority Dispatch Corp. All rights reserved.</w:t>
        <w:br/>
        <w:t>AMPDS™ v13.0, NAE-std, 150529 Arrival a D-18 NOT LICENSED FOR USE IN ANY ON-LINE CALLTAKING POSITION</w:t>
      </w:r>
    </w:p>
    <w:p>
      <w:pPr>
        <w:spacing w:after="200"/>
      </w:pPr>
      <w:r>
        <w:rPr>
          <w:b/>
        </w:rPr>
        <w:t>Page 91</w:t>
      </w:r>
    </w:p>
    <w:p>
      <w:pPr>
        <w:spacing w:line="360" w:lineRule="auto" w:after="160"/>
        <w:ind w:firstLine="360"/>
      </w:pPr>
      <w:r>
        <w:t>Protected by 33 U.S. and International Patents, with Patents Pending.</w:t>
        <w:br/>
        <w:t>AMPDS™ v13.0, NAE-std, 150529</w:t>
        <w:br/>
        <w:t>10 Reassure/Continue CPR Don’t give up. This will keep her/him going until the paramedics (EMTs) arrive.</w:t>
        <w:br/>
        <w:t>11 Change Head Tilt Tilt her/his head back a little more.</w:t>
        <w:br/>
        <w:t>Completely cover her/his mouth and nose with your mouth, then blow 2 puffs of air into the lungs, about 1 second each, just enough to make the chest rise with each breath.</w:t>
        <w:br/>
        <w:t>• Did you feel the air going in and out?</w:t>
        <w:br/>
        <w:t>12 Breathing Evaluation (Look at her/him very closely. Tell me exactly what you see and hear her/him doing.) (M-T-M) Keep repeating this cycle of</w:t>
        <w:br/>
        <w:t>2 puffs then 30 pumps, 2 puffs then 30 pumps.</w:t>
        <w:br/>
        <w:t>(Refused M-T-M) Just keep doing the compressions.</w:t>
        <w:br/>
        <w:t>Keep doing it until help can take over. Tell me when they’re right with her/him, or if anything changes.</w:t>
        <w:br/>
        <w:t>* Determine now if the patient is breathing effectively. If any question exists, go to Determining AGONAL BREATHING.</w:t>
        <w:br/>
        <w:t>Effective a  14 Questionable a AGONAL or INEFFECTIVE a  18 ?</w:t>
        <w:br/>
        <w:t>Started Breathing a ?</w:t>
        <w:br/>
        <w:t>Yes a 5 Arrival a D-18 No a 5 ?</w:t>
        <w:br/>
        <w:t>13 Clear Airway Turn her/his head to the side and clean out her/his mouth and nose.</w:t>
        <w:br/>
        <w:t>(It’s okay to have a little ﬂ uid remaining.) (You must blow through the remaining ﬂ uid.)</w:t>
        <w:br/>
        <w:t>14 Maintain and Monitor Stay right with her/him, make sure her/his head is slightly tilted back, and check breathing often.</w:t>
        <w:br/>
        <w:t>If s/he vomits, turn her/him on her/his side and clean out her/his mouth and nose.</w:t>
        <w:br/>
        <w:t>I’ll stay on the line until help arrives.</w:t>
        <w:br/>
        <w:t>Tell me when the paramedics (EMTs) are right with her/him, or if anything changes.</w:t>
        <w:br/>
        <w:t>Determining AGONAL BREATHING (Read verbatim) Okay, I want you to say “now” every single time s/he takes a breath in, starting immediately.</w:t>
        <w:br/>
        <w:t>•  j 8 sec. interval   =   AGONAL</w:t>
        <w:br/>
        <w:t>* A time between breaths of 8 seconds or more is considered INEFFECTIVE BREATHING. Check a maximum of four breaths (three intervals tested).</w:t>
        <w:br/>
        <w:t>Stopped Breathing Nowoa 18 Arrival a D-18 Abnormal Breathingoa 12 AGONAL/INEFFECTIVE/UNCERTAIN a 18 a 3 or Return to Sequence a 18</w:t>
        <w:br/>
        <w:t>16 Mouth-to-Mouth</w:t>
        <w:br/>
        <w:t>17 Continue Mouth-to-Mouth Okay, now give her/him 1 puff every</w:t>
        <w:br/>
        <w:t>3 seconds.</w:t>
        <w:br/>
        <w:t>If anything changes, tell me immediately.</w:t>
        <w:br/>
        <w:t>I’ll stay on the line until help arrives.</w:t>
        <w:br/>
        <w:t>Tell me when the paramedics (EMTs) are right with her/him.</w:t>
        <w:br/>
        <w:t>18 Breathing Status Refused M-T-M a 14 Effective a 14 Before CPR a  4 AGONAL/ INEFFECTIVE/ UNCERTAIN Continuing CPR a 10 a Place your hand on the baby’s forehead, your other hand under the baby’s neck and shoulders, then slightly tilt the head back.</w:t>
        <w:br/>
        <w:t>Completely cover her/his mouth and nose with your mouth, then blow 2 puffs of air into the lungs, about 1 second each, just enough to make the chest rise with each breath.</w:t>
        <w:br/>
        <w:t>Before CPR (UC) a  5 a a</w:t>
        <w:br/>
        <w:t>18a Extra Reassurance</w:t>
        <w:br/>
        <w:t>• “It’s okay, we can do this together.”</w:t>
        <w:br/>
        <w:t>• “You’re doing great.”</w:t>
        <w:br/>
        <w:t>• “I am here with you.”</w:t>
        <w:br/>
        <w:t>• “That’s very good.” Breathing Normally a 14 a 17 Arrival a D-18 Start CPR a   5 Return to Sequence A AIRWAY / ARREST / CHOKING (UNCONSCIOUS) – INFANT g 1 YR INFANT</w:t>
      </w:r>
    </w:p>
    <w:p>
      <w:pPr>
        <w:spacing w:after="200"/>
      </w:pPr>
      <w:r>
        <w:rPr>
          <w:b/>
        </w:rPr>
        <w:t>Page 92</w:t>
      </w:r>
    </w:p>
    <w:p>
      <w:pPr>
        <w:spacing w:line="360" w:lineRule="auto" w:after="160"/>
        <w:ind w:firstLine="360"/>
      </w:pPr>
      <w:r>
        <w:t>B AIRWAY / ARREST / CHOKING (UNCONSCIOUS) – CHILD 1–7 YRS CHILD</w:t>
        <w:br/>
        <w:t>1  (Phone to Patient) If there is a deﬁ brillator (AED) available, send someone to get it now, and tell me when you have it.</w:t>
        <w:br/>
        <w:t>• Are you right by her/him now?</w:t>
        <w:br/>
        <w:t>2  Check Airway Listen carefully.</w:t>
        <w:br/>
        <w:t>Lay her/him ﬂ at on her/his back on the ﬂ oor/ground and remove any pillows.</w:t>
        <w:br/>
        <w:t>Kneel next to her/him and look in the mouth for food or vomit.</w:t>
        <w:br/>
        <w:t>• Is there anything in the mouth?</w:t>
        <w:br/>
        <w:t>3  Check Breathing Obviously Not Breathing a  4 Obviously Not Breathing (UC) a  5 Now place your hand on her/his forehead, your other hand under her/his neck, then carefully tilt the head back.</w:t>
        <w:br/>
        <w:t>Put your ear next to her/his mouth.</w:t>
        <w:br/>
        <w:t>• Can you feel or hear any breathing?</w:t>
        <w:br/>
        <w:t>Yes a 2 (No) Get the phone as close to her/him as possible. Don’t hang up.</w:t>
        <w:br/>
        <w:t>Do it now and tell me when it’s done.</w:t>
        <w:br/>
        <w:t>(If I’m not here, stay on the line.) No a  4 UNCERTAIN/Just a little a  4 Yes a 13 a  3 Unconscious Choking (UC) a  5 No a a 2 Yes a 12 a</w:t>
        <w:br/>
        <w:t>4  Start Mouth-to-Mouth I’m going to tell you how to give mouth-to-mouth.*</w:t>
        <w:br/>
        <w:t>5  CPR Landmarks Listen carefully  and I’ll tell you how to do chest compressions.</w:t>
        <w:br/>
        <w:t>(Make sure s/he is ﬂ at on her/his back on the ﬂ oor/ground.) Place the heel of your hand on the breastbone (in the center of the chest), right between the nipples.</w:t>
        <w:br/>
        <w:t>6  Compressions Push down about 2 inches (5 cm) with only the heel of one hand touching the chest.</w:t>
        <w:br/>
        <w:t>Pump the chest hard and fast 30 times, at least twice per second. Let the chest come all the way up between pumps. Tell me when you’re done.</w:t>
        <w:br/>
        <w:t>*Refused M-T-M (UC) a 10</w:t>
        <w:br/>
        <w:t>*Refused M-T-M a 5 (Place your hand on her/his forehead, your other hand under her/his neck, then carefully tilt the head back.) Pinch her/his nose closed and completely cover her/his mouth with your mouth, then blow 2 regular breaths into the lungs, about 1 second each, just enough to make the chest rise with each breath.</w:t>
        <w:br/>
        <w:t>(Previous airway blockage) Check in her/his mouth for an object and remove anything you ﬁ nd.</w:t>
        <w:br/>
        <w:t>• Do you understand me so far?</w:t>
        <w:br/>
        <w:t>• Did you feel the air going in and out?</w:t>
        <w:br/>
        <w:t>a 7 Yes a a 6 Refused M-T-M a 9 a 5 Yes a 11 UC a   8 No UC a 4 a a a No a Clarify/Reassure UC a 8 a a</w:t>
        <w:br/>
        <w:t>7  CPR plus Mouth-to-Mouth With your hand under her/his neck, pinch her/his nose closed and carefully tilt her/his head back again.</w:t>
        <w:br/>
        <w:t>Give 2 more regular breaths, then pump the chest 30 more times.</w:t>
        <w:br/>
        <w:t>Make sure the heel of your hand is on the breastbone (in the center of the chest), right between the nipples.</w:t>
        <w:br/>
        <w:t>• Do you understand?</w:t>
        <w:br/>
        <w:t>8  Continue CPR plus Mouth-to-Mouth From now on, give her/him 2 breaths then</w:t>
        <w:br/>
        <w:t>30 pumps, 2 breaths then 30 pumps.</w:t>
        <w:br/>
        <w:t>9  CPR/Refused Mouth-to-Mouth Push down about 2 inches (5 cm) with only the heel of one hand touching the chest.</w:t>
        <w:br/>
        <w:t>Pump the chest hard and fast, at least twice per second, until help can take over. Let the chest come all the way up between pumps.</w:t>
        <w:br/>
        <w:t>Keep doing it until help can take over.</w:t>
        <w:br/>
        <w:t>(Tell me when they’re right with her/him.) (Choking) Check in her/his mouth for an object every few minutes. Remove anything you ﬁ nd.</w:t>
        <w:br/>
        <w:t>• Do you understand?</w:t>
        <w:br/>
        <w:t>If anything changes, tell me immediately.</w:t>
        <w:br/>
        <w:t>a 10 Started Breathing a ?</w:t>
        <w:br/>
        <w:t>Yes a 8 No a Clarify/Reassure Yes a 10 No a Clarify/Reassure Arrival a D-18 For use under MPDS® license agreement only. © 1979–2015 Priority Dispatch Corp. All rights reserved.</w:t>
        <w:br/>
        <w:t>AMPDS™ v13.0, NAE-std, 150529 NOT LICENSED FOR USE IN ANY ON-LINE CALLTAKING POSITION</w:t>
      </w:r>
    </w:p>
    <w:p>
      <w:pPr>
        <w:spacing w:after="200"/>
      </w:pPr>
      <w:r>
        <w:rPr>
          <w:b/>
        </w:rPr>
        <w:t>Page 93</w:t>
      </w:r>
    </w:p>
    <w:p>
      <w:pPr>
        <w:spacing w:line="360" w:lineRule="auto" w:after="160"/>
        <w:ind w:firstLine="360"/>
      </w:pPr>
      <w:r>
        <w:t>Protected by 33 U.S. and International Patents, with Patents Pending.</w:t>
        <w:br/>
        <w:t>AMPDS™ v13.0, NAE-std, 150529</w:t>
        <w:br/>
        <w:t>10 Reassure/Continue CPR Don’t give up. This will keep her/him going until the paramedics (EMTs) arrive.</w:t>
        <w:br/>
        <w:t>11 Change Head Tilt Tilt her/his head back a little more.</w:t>
        <w:br/>
        <w:t>Pinch her/his nose closed and completely cover her/his mouth with your mouth, then blow 2 regular breaths into the lungs, about</w:t>
        <w:br/>
        <w:t>1 second each, just enough to make the chest rise with each breath.</w:t>
        <w:br/>
        <w:t>12 Breathing Evaluation (Look at her/him very closely. Tell me exactly what you see and hear her/him doing.)</w:t>
        <w:br/>
        <w:t>* Determine now if the patient is breathing effectively. If any question exists, go to Determining AGONAL BREATHING.</w:t>
        <w:br/>
        <w:t>(M-T-M) Keep repeating this cycle of</w:t>
        <w:br/>
        <w:t>2 breaths then 30 pumps, 2 breaths then</w:t>
        <w:br/>
        <w:t>30 pumps.</w:t>
        <w:br/>
        <w:t>(Refused M-T-M) Just keep doing the compressions.</w:t>
        <w:br/>
        <w:t>Keep doing it until help can take over. Tell me when they’re right with her/him, or if anything changes.</w:t>
        <w:br/>
        <w:t>• Did you feel the air going in and out?</w:t>
        <w:br/>
        <w:t>Effective a 14 Questionable a AGONAL or INEFFECTIVE a 18 ?</w:t>
        <w:br/>
        <w:t>Started Breathing a ?</w:t>
        <w:br/>
        <w:t>No a 5 Yes a 5 Arrival a D-18 ?</w:t>
        <w:br/>
        <w:t>13 Clear Airway Turn her/his head to the side and clean out her/his mouth and nose.</w:t>
        <w:br/>
        <w:t>(It’s okay to have a little ﬂ uid remaining.) (You must blow through the remaining ﬂ uid.)</w:t>
        <w:br/>
        <w:t>14 Maintain and Monitor Stay right with her/him, make sure her/his head is carefully tilted back, and check breathing often.</w:t>
        <w:br/>
        <w:t>If s/he vomits, turn her/him on her/his side and clean out her/his mouth and nose.</w:t>
        <w:br/>
        <w:t>I’ll stay on the line until help arrives.</w:t>
        <w:br/>
        <w:t>Tell me when the paramedics (EMTs) are right with her/him, or if anything changes.</w:t>
        <w:br/>
        <w:t>Determining AGONAL BREATHING (Read verbatim) Okay, I want you to say “now” every single time s/he takes a breath in, starting immediately.</w:t>
        <w:br/>
        <w:t>•  j 8 sec. interval   =   AGONAL</w:t>
        <w:br/>
        <w:t>* A time between breaths of 8 seconds or more is considered INEFFECTIVE BREATHING. Check a maximum of four breaths (three intervals tested).</w:t>
        <w:br/>
        <w:t>Stopped Breathing Nowoa 18 Abnormal Breathingoa 12 AGONAL/INEFFECTIVE/UNCERTAIN a 18 a 3 or Return to Sequence Arrival a D-18 a 18</w:t>
        <w:br/>
        <w:t>16 Mouth-to-Mouth</w:t>
        <w:br/>
        <w:t>17 Continue Mouth-to-Mouth Okay, now give her/him 1 breath every</w:t>
        <w:br/>
        <w:t>3 seconds.</w:t>
        <w:br/>
        <w:t>If anything changes, tell me immediately.</w:t>
        <w:br/>
        <w:t>I’ll stay on the line until help arrives.</w:t>
        <w:br/>
        <w:t>Tell me when the paramedics (EMTs) are right with her/him.</w:t>
        <w:br/>
        <w:t>18 Breathing Status Refused M-T-M a 14 Effective a 14 Before CPR a  4 AGONAL/ INEFFECTIVE/ UNCERTAIN Place your hand on her/his forehead, your other hand under her/his neck, then carefully tilt the head back.</w:t>
        <w:br/>
        <w:t>Pinch her/his nose closed and completely cover her/his mouth with your mouth, then blow 2 regular breaths into the lungs, about</w:t>
        <w:br/>
        <w:t>1 second each, just enough to make the chest rise with each breath.</w:t>
        <w:br/>
        <w:t>a Before CPR (UC) a  5 a Continuing CPR a 10 a</w:t>
        <w:br/>
        <w:t>18a Extra Reassurance</w:t>
        <w:br/>
        <w:t>• “It’s okay, we can do this together.”</w:t>
        <w:br/>
        <w:t>• “You’re doing great.”</w:t>
        <w:br/>
        <w:t>• “I am here with you.”</w:t>
        <w:br/>
        <w:t>• “That’s very good.” Breathing Normally a 14 a 17 Return to Sequence Arrival a D-18 Start CPR a   5 B AIRWAY / ARREST / CHOKING (UNCONSCIOUS) – CHILD 1–7 YRS CHILD</w:t>
      </w:r>
    </w:p>
    <w:p>
      <w:pPr>
        <w:spacing w:after="200"/>
      </w:pPr>
      <w:r>
        <w:rPr>
          <w:b/>
        </w:rPr>
        <w:t>Page 94</w:t>
      </w:r>
    </w:p>
    <w:p>
      <w:pPr>
        <w:spacing w:line="360" w:lineRule="auto" w:after="160"/>
        <w:ind w:firstLine="360"/>
      </w:pPr>
      <w:r>
        <w:t>C AIRWAY / ARREST / CHOKING (UNCONSCIOUS) – ADULT j 8 YRS ADULT</w:t>
        <w:br/>
        <w:t>1  (Phone to Patient) If there is a deﬁ brillator (AED) available, send someone to get it now, and tell me when you have it.</w:t>
        <w:br/>
        <w:t>• Are you right by her/him now?</w:t>
        <w:br/>
        <w:t>2  Position Patient Listen carefully.</w:t>
        <w:br/>
        <w:t>3  Check Breathing Now place your hand on her/his forehead, your other hand under her/his neck, then tilt the head back.</w:t>
        <w:br/>
        <w:t>Put your ear next to her/his mouth.</w:t>
        <w:br/>
        <w:t>(Not breathing) Lay her/him ﬂ at on her/his back on the ﬂ oor/ground and remove any pillows.</w:t>
        <w:br/>
        <w:t>(Breathing) Lay her/him ﬂ at on her/his back and remove any pillows.</w:t>
        <w:br/>
        <w:t>(3rd TRIMESTER) Lay her on her left side (on the ﬂ oor/ground if not breathing) and wedge a pillow behind her lower back.</w:t>
        <w:br/>
        <w:t>Yes a 2</w:t>
        <w:br/>
        <w:t>• Can you feel or hear any breathing?</w:t>
        <w:br/>
        <w:t>(No) Get the phone as close to her/him as possible. Don’t hang up.</w:t>
        <w:br/>
        <w:t>Do it now and tell me when it’s done.</w:t>
        <w:br/>
        <w:t>(If I’m not here, stay on the line.) No a  4 UNCERTAIN/Just a little a  4 Breathing a 3 Not Breathing/AGONAL/UNCERTAIN a 4 a 2 Yes a 17</w:t>
        <w:br/>
        <w:t>4  Pathway Director</w:t>
        <w:br/>
        <w:t>* Select the most appropriate pathway below:</w:t>
        <w:br/>
        <w:t>5  Start Mouth-to-Mouth I’m going to tell you how to give mouth-to-mouth.*</w:t>
        <w:br/>
        <w:t>6  CPR Landmarks Listen carefully and I’ll tell you how to do chest compressions.</w:t>
        <w:br/>
        <w:t>Ventilations (V) 1st a 5 (if any of these conditions apply) Allergic reaction Overdose/Poisoning Asthma/COPD Severe trauma Drowning Strangulation Hanging Suffocation Lightning strike Toxic inhalation</w:t>
        <w:br/>
        <w:t>*Refused M-T-M a 6/10 (Place your hand on her/his forehead, your other hand under her/his neck, then tilt the head back.) Now pinch her/his nose closed and completely cover her/his mouth with your mouth, then blow</w:t>
        <w:br/>
        <w:t>2 regular breaths into the lungs, about 1 second each. The chest should rise with each breath.</w:t>
        <w:br/>
        <w:t>(Not 3rd TRIMESTER) (Make sure s/he is ﬂ at on her/his back on the ﬂ oor/ground.) Place the heel of your hand on the breastbone (in the center of the chest), right between the nipples.</w:t>
        <w:br/>
        <w:t>Put your other hand on top of that hand.</w:t>
        <w:br/>
        <w:t>V 1st a   7</w:t>
        <w:br/>
        <w:t>• Did you feel the air going in and out?</w:t>
        <w:br/>
        <w:t>Compressions only Compressions (C) 1st  a 6 C only C 1st a 11 V 1st a 13 C 1st a 10 No a Any other problems (if none of the above apply) a</w:t>
        <w:br/>
        <w:t>1st cycle of CPR a 6 Continuing CPR a 9 Yes UC a   7 a Unconscious Choking (UC) a 6 UC a   9 V 1st &amp; Refused M-T-M a 11 a a</w:t>
        <w:br/>
        <w:t>7  CPR (Ventilations 1st/UC) Pump the chest hard and fast 30 times, at least twice per second and 2 inches (5 cm) deep. Let the chest come all the way up between pumps. Tell me when you’re done.</w:t>
        <w:br/>
        <w:t>8  Continue CPR plus Mouth-to-Mouth With your hand under her/his neck, pinch her/his nose closed and tilt her/his head back again.</w:t>
        <w:br/>
        <w:t>Give 2 more regular breaths, then pump the chest 30 more times.</w:t>
        <w:br/>
        <w:t>Make sure the heel of your hand is on the breastbone (in the center of the chest), right between the nipples.</w:t>
        <w:br/>
        <w:t>• Do you understand?</w:t>
        <w:br/>
        <w:t>9  Continue CPR Refused/Unsuccessful M-T-M a 10 C Only</w:t>
        <w:br/>
        <w:t>* If M-T-M instructions have not yet been provided, link to Panel 5.</w:t>
        <w:br/>
        <w:t>From now on, give her/him:</w:t>
      </w:r>
    </w:p>
    <w:p>
      <w:pPr>
        <w:spacing w:line="360" w:lineRule="auto" w:after="160"/>
        <w:ind w:firstLine="360"/>
      </w:pPr>
      <w:r>
        <w:t>2 breaths then 30 pumps,</w:t>
      </w:r>
    </w:p>
    <w:p>
      <w:pPr>
        <w:spacing w:line="360" w:lineRule="auto" w:after="160"/>
        <w:ind w:firstLine="360"/>
      </w:pPr>
      <w:r>
        <w:t>2 breaths then 30 pumps.</w:t>
      </w:r>
    </w:p>
    <w:p>
      <w:pPr>
        <w:spacing w:line="360" w:lineRule="auto" w:after="160"/>
        <w:ind w:firstLine="360"/>
      </w:pPr>
      <w:r>
        <w:t>100 pumps then 2 breaths,</w:t>
      </w:r>
    </w:p>
    <w:p>
      <w:pPr>
        <w:spacing w:line="360" w:lineRule="auto" w:after="160"/>
        <w:ind w:firstLine="360"/>
      </w:pPr>
      <w:r>
        <w:t>100 pumps then 2 breaths.</w:t>
        <w:br/>
        <w:t>(Previous airway blockage) Check in her/his mouth for an object and remove anything you ﬁ nd.</w:t>
        <w:br/>
        <w:t>• Do you understand me so far?</w:t>
        <w:br/>
        <w:t>(V 1st) (UC) or a 8 Yes (C 1st) a Yes a 9 UC a 5 a No a Clarify/Reassure No a Clarify/Reassure a 10 For use under MPDS® license agreement only. © 1979–2015 Priority Dispatch Corp. All rights reserved.</w:t>
        <w:br/>
        <w:t>AMPDS™ v13.0, NAE-std, 150529 NOT LICENSED FOR USE IN ANY ON-LINE CALLTAKING POSITION</w:t>
      </w:r>
    </w:p>
    <w:p>
      <w:pPr>
        <w:spacing w:after="200"/>
      </w:pPr>
      <w:r>
        <w:rPr>
          <w:b/>
        </w:rPr>
        <w:t>Page 95</w:t>
      </w:r>
    </w:p>
    <w:p>
      <w:pPr>
        <w:spacing w:line="360" w:lineRule="auto" w:after="160"/>
        <w:ind w:firstLine="360"/>
      </w:pPr>
      <w:r>
        <w:t>Protected by 33 U.S. and International Patents, with Patents Pending.</w:t>
        <w:br/>
        <w:t>AMPDS™ v13.0, NAE-std, 150529</w:t>
        <w:br/>
        <w:t>10 Reassure/Continue CPR Keep doing it (the compressions) over and over, don’t give up. This will keep her/him going until the paramedics (EMTs) arrive.</w:t>
        <w:br/>
        <w:t>Tell me when they’re right with her/him, or if anything changes.</w:t>
        <w:br/>
        <w:t>11 CPR (Compressions 1st/Refused M-T-M) Pump the chest hard and fast, at least twice per second and 2 inches (5 cm) deep.</w:t>
        <w:br/>
        <w:t>12 CPR (Multiple Rescuers) Tell them to push down hard and make sure the chest comes all the way up between pumps. We’re going to do this (600 times or) until help can take over. Count out loud so I can count with you.</w:t>
        <w:br/>
        <w:t>* Time the compressions.</w:t>
        <w:br/>
        <w:t>* Prepare the caller to very quickly switch places with the rescuer after</w:t>
        <w:br/>
        <w:t>200 compressions or if fatigued.</w:t>
        <w:br/>
        <w:t>(Multiple rescuers) Tell me when they start pumping.</w:t>
        <w:br/>
        <w:t>(Single rescuer) Let the chest come all the way up between pumps. We’re going to do this (600 times or) until help can take over. Count out loud so I can count with you.</w:t>
        <w:br/>
        <w:t>* Time the compressions.</w:t>
        <w:br/>
        <w:t>14 Continue Mouth-to-Mouth Okay, now give her/him 1 breath every</w:t>
        <w:br/>
        <w:t>5 seconds.</w:t>
        <w:br/>
        <w:t>If anything changes, tell me immediately.</w:t>
        <w:br/>
        <w:t>I’ll stay on the line until help arrives.</w:t>
        <w:br/>
        <w:t>Tell me when the paramedics (EMTs) are right with her/him.</w:t>
        <w:br/>
        <w:t>a 12 (Choking or Refused M-T-M) Check in her/his mouth for an object every few minutes. Remove anything you ﬁ nd.</w:t>
        <w:br/>
        <w:t>a   5 Refused M-T-M a 10 Started Breathing a ?</w:t>
        <w:br/>
        <w:t>a   5 Refused M-T-M a 10 Started Breathing a ?</w:t>
        <w:br/>
        <w:t>C Only C Only Started Breathing a ?</w:t>
        <w:br/>
        <w:t>Arrival a D-18</w:t>
        <w:br/>
        <w:t>13 Change Head Tilt/Mouth-to-Mouth Tilt her/his head back (more) and pinch her/his nose closed.</w:t>
        <w:br/>
        <w:t>Completely cover her/his mouth with your mouth and blow 2 regular breaths into the lungs, about 1 second each. The chest should rise with each breath.</w:t>
        <w:br/>
        <w:t>15 Clear Airway Turn her/his head to the side and clean out her/his mouth and nose.</w:t>
        <w:br/>
        <w:t>(It’s okay to have a little ﬂ uid remaining.) (You must blow through the remaining ﬂ uid.) Return to Sequence</w:t>
        <w:br/>
        <w:t>15a Breathing Status</w:t>
        <w:br/>
        <w:t>• Did you feel the air going in and out?</w:t>
        <w:br/>
        <w:t>1st cycle of CPR a   6 Effective a 16 Before CPR a   4 Continuing CPR a   9 Start CPR (V 1st) a   6 Breathing Normally a 16 Continuing CPR a   9 Continue M-T-M a 14 AGONAL/INEFFECTIVE/ UNCERTAIN a Arrival a D-18 a ?</w:t>
        <w:br/>
        <w:t>16 Maintain and Monitor Stay right with her/him, make sure her/his head is tilted back, and check breathing often.</w:t>
        <w:br/>
        <w:t>If s/he vomits, turn her/him on her/his side and clean out her/his mouth and nose.</w:t>
        <w:br/>
        <w:t>I’ll stay on the line until help arrives.</w:t>
        <w:br/>
        <w:t>Tell me when the paramedics (EMTs) are right with her/him, or if anything changes.</w:t>
        <w:br/>
        <w:t>17 Breathing Evaluation (Look at her/him very closely. Tell me exactly what you see and hear her/him doing.)</w:t>
        <w:br/>
        <w:t>* Determine now if the patient is breathing effectively. If any question exists, go to Determining AGONAL BREATHING.</w:t>
        <w:br/>
        <w:t>Determining AGONAL BREATHING (Read verbatim) Okay, I want you to say “now” every single time s/he takes a breath in, starting immediately.</w:t>
        <w:br/>
        <w:t>•  j 8 sec. interval   =   AGONAL</w:t>
        <w:br/>
        <w:t>* A time between breaths of 8 seconds or more is considered INEFFECTIVE BREATHING. Check a maximum of four breaths (three intervals tested).</w:t>
        <w:br/>
        <w:t>Stopped Breathing Nowoa 15a Effective a   16 Questionable a ?</w:t>
        <w:br/>
        <w:t>Abnormal Breathingoa   17 AGONAL/INEFFECTIVE/UNCERTAIN a 15a a 15a Arrival a D-18 AGONAL or INEFFECTIVE a 15a C AIRWAY / ARREST / CHOKING (UNCONSCIOUS) – ADULT j 8 YRS ADULT</w:t>
      </w:r>
    </w:p>
    <w:p>
      <w:pPr>
        <w:spacing w:after="200"/>
      </w:pPr>
      <w:r>
        <w:rPr>
          <w:b/>
        </w:rPr>
        <w:t>Page 96</w:t>
      </w:r>
    </w:p>
    <w:p>
      <w:pPr>
        <w:spacing w:line="360" w:lineRule="auto" w:after="160"/>
        <w:ind w:firstLine="360"/>
      </w:pPr>
      <w:r>
        <w:t>D CHOKING (CONSCIOUS) – ADULT / CHILD / INFANT / NEONATE ADULT/CHILD/INFANT/NEONATE</w:t>
        <w:br/>
        <w:t>1  (Phone to Patient)</w:t>
        <w:br/>
        <w:t>• Are you right by her/him now?</w:t>
        <w:br/>
        <w:t>2  Check Breathing (Look at her/him very closely. Tell me exactly what you see and hear her/him doing.)</w:t>
        <w:br/>
        <w:t>3   Check Position ADULT/CHILD Listen carefully and I’ll tell you exactly what to do next.</w:t>
        <w:br/>
        <w:t>Yes a 2</w:t>
        <w:br/>
        <w:t>• Is s/he standing, sitting, or lying down?</w:t>
        <w:br/>
        <w:t>(No) Get the phone as close to her/him as possible. Don’t hang up.</w:t>
        <w:br/>
        <w:t>Do it now and tell me when it’s done.</w:t>
        <w:br/>
        <w:t>• Can s/he breathe (talk, cough, or cry) at all?</w:t>
        <w:br/>
        <w:t>ADULT/CHILD a  9 Yes a INFANT/NEONATE a 15 a ADULT/CHILD a  3 INFANT/NEONATE a 12 No (If I’m not here, stay on the line.) a a Standing/Sitting a 4 Lying a 7 Unconscious a NABC-2 a 2 Unconscious a NABC-2 Unconscious a BC-2</w:t>
        <w:br/>
        <w:t>4  Standing/Sitting ADULT/CHILD Stand/Kneel behind her/him and put your arms around her/his waist. Make a ﬁ st and grasp it with your other hand, just above the belly button.</w:t>
        <w:br/>
        <w:t>Be sure you’re below the ribs and the breastbone.</w:t>
        <w:br/>
        <w:t>5  Perform Heimlich ADULT/CHILD In one quick motion, jerk hard, up and into the stomach.</w:t>
        <w:br/>
        <w:t>Keep doing it until s/he can breathe (talk, cough, or cry). If s/he becomes unconscious, tell me immediately.</w:t>
        <w:br/>
        <w:t>6  Reassure/Continue ADULT/CHILD Don’t give up. Keep doing it until s/he can breathe (talk, cough, or cry).</w:t>
        <w:br/>
        <w:t>If s/he becomes unconscious, tell me immediately.</w:t>
        <w:br/>
        <w:t>(Tell me when the paramedics (EMTs) are right with her/him.)</w:t>
        <w:br/>
        <w:t>• Can s/he breathe (talk, cough, or cry) at all?</w:t>
        <w:br/>
        <w:t>• Can s/he breathe (talk, cough, or cry) at all?</w:t>
        <w:br/>
        <w:t>• Do you understand me so far?</w:t>
        <w:br/>
        <w:t>Yes a 5 No a Clarify/Reassure Unconscious a BC-2 Obese/Visibly Pregnant a 10 Yes a 9 No/UNCERTAIN a 6 Arrival a 18 Yes a 9 No/UNCERTAIN a Repeat Unconscious a BC-2 Unconscious a BC-2 ADULT/CHILD</w:t>
        <w:br/>
        <w:t>7  Lying Down Make sure s/he is lying face up.</w:t>
        <w:br/>
        <w:t>Straddle her/his hips with your legs.</w:t>
        <w:br/>
        <w:t>Place your hands, one on top of the other, just above her/his belly button.</w:t>
        <w:br/>
        <w:t>8  Perform Heimlich ADULT/CHILD (Adult) Using your weight, push quickly into her/his stomach.</w:t>
        <w:br/>
        <w:t>(Child) In one motion, push quickly into her/his stomach.</w:t>
        <w:br/>
        <w:t>Keep doing it until s/he can breathe (talk, cough, or cry). If s/he becomes unconscious, tell me immediately.</w:t>
        <w:br/>
        <w:t>9  Monitor Breathing ADULT/CHILD Just watch her/him very closely and don’t slap her/him on the back.</w:t>
        <w:br/>
        <w:t>If s/he starts wheezing, making funny noises, or becomes unconscious, tell me immediately.</w:t>
        <w:br/>
        <w:t>Tell me when the paramedics (EMTs) are right with her/him.</w:t>
        <w:br/>
        <w:t>• Do you understand me so far?</w:t>
        <w:br/>
        <w:t>Yes a 8 No a Clarify/Reassure</w:t>
        <w:br/>
        <w:t>• Can s/he breathe (talk, cough, or cry) at all?</w:t>
        <w:br/>
        <w:t>Yes a 9 No/UNCERTAIN a 6 Arrival a 18 Stopped Breathing a 2 Unconscious a BC-2 Unconscious a BC-2 Unconscious a BC-2 For use under MPDS® license agreement only. © 1979–2015 Priority Dispatch Corp. All rights reserved.</w:t>
        <w:br/>
        <w:t>AMPDS™ v13.0, NAE-std, 150529 NOT LICENSED FOR USE IN ANY ON-LINE CALLTAKING POSITION</w:t>
      </w:r>
    </w:p>
    <w:p>
      <w:pPr>
        <w:spacing w:after="200"/>
      </w:pPr>
      <w:r>
        <w:rPr>
          <w:b/>
        </w:rPr>
        <w:t>Page 97</w:t>
      </w:r>
    </w:p>
    <w:p>
      <w:pPr>
        <w:spacing w:line="360" w:lineRule="auto" w:after="160"/>
        <w:ind w:firstLine="360"/>
      </w:pPr>
      <w:r>
        <w:t>Protected by 33 U.S. and International Patents, with Patents Pending.</w:t>
        <w:br/>
        <w:t>AMPDS™ v13.0, NAE-std, 150529</w:t>
        <w:br/>
        <w:t>10 Obese/Visibly Pregnant ADULT/CHILD Stand/Kneel behind her/him. Wrap your arms around her/his chest, just under the armpits. Make a ﬁ st and grasp it with your other hand, right between the nipples.</w:t>
        <w:br/>
        <w:t>• Do you understand me so far?</w:t>
        <w:br/>
        <w:t>11 Perform Chest Thrusts ADULT/CHILD In one quick motion, pull back hard into her/his chest.</w:t>
        <w:br/>
        <w:t>Keep doing it until s/he can breathe or talk.</w:t>
        <w:br/>
        <w:t>If s/he becomes unconscious, tell me immediately.</w:t>
        <w:br/>
        <w:t>• (Can s/he breathe or talk now?)</w:t>
        <w:br/>
        <w:t>12 Position Patient INFANT/NEONATE Listen carefully and I’ll tell you exactly what to do next.</w:t>
        <w:br/>
        <w:t>Lay the baby face up on the ground.</w:t>
        <w:br/>
        <w:t>Place 2 ﬁ ngers in the center of the baby’s chest, right between the nipples.</w:t>
        <w:br/>
        <w:t>• Do you understand me so far?</w:t>
        <w:br/>
        <w:t>Yes a 11 No a Clarify/Reassure Yes a 13 No a Clarify/Reassure Yes a 9 Unconscious a BC-2 Unconscious a BC-2 No a Repeat Unconscious a NA-2</w:t>
        <w:br/>
        <w:t>13 Perform Chest Thrusts INFANT/NEONATE Push down quickly 1 inch (3 cm) with only your ﬁ ngers touching the chest.</w:t>
        <w:br/>
        <w:t>Pump the chest rapidly, about once per second. Keep doing it until the baby can breathe or cry. If s/he becomes unconscious, tell me immediately.</w:t>
        <w:br/>
        <w:t>• (Is the baby breathing or crying now?)</w:t>
        <w:br/>
        <w:t>14 Reassure/Continue INFANT/NEONATE Don’t give up. Keep doing it until the baby can breathe or cry.</w:t>
        <w:br/>
        <w:t>If s/he becomes unconscious, tell me immediately.</w:t>
        <w:br/>
        <w:t>• (Is the baby breathing or crying now?)</w:t>
        <w:br/>
        <w:t>15 Monitor Breathing INFANT/NEONATE Just watch her/him very closely and don’t slap her/him on the back.</w:t>
        <w:br/>
        <w:t>If s/he starts wheezing, making funny noises, or becomes unconscious, tell me immediately.</w:t>
        <w:br/>
        <w:t>Tell me when the paramedics (EMTs) are right with her/him.</w:t>
        <w:br/>
        <w:t>Yes a 15 Yes a 15 Arrival a 18 Unconscious a NA-2 Unconscious a NA-2 No/UNCERTAIN a 14 No a Repeat Unconscious a NA-2 Stopped Breathing a 2</w:t>
        <w:br/>
        <w:t>16 Clear Vomit Turn her/his head to the side and clean out her/his mouth and nose.</w:t>
        <w:br/>
        <w:t>17 Extra Reassurance</w:t>
        <w:br/>
        <w:t>• “It’s okay, we can do this together.”</w:t>
        <w:br/>
        <w:t>• “You’re doing great.”</w:t>
        <w:br/>
        <w:t>• “I am here with you.”</w:t>
        <w:br/>
        <w:t>• “That’s very good.”</w:t>
        <w:br/>
        <w:t>18 Arrival Interface (Don’t stop what you’re doing and) don’t leave her/him alone until the paramedics (EMTs) are right there.</w:t>
        <w:br/>
        <w:t>(Is the door unlocked?) (No &amp; caller has help) Send someone to open it now.</w:t>
        <w:br/>
        <w:t>(No &amp; no help) Go open the door and come right back. (Continue ______ immediately if the paramedics (EMTs) are not there.) Tell me when they’re right with her/him.</w:t>
        <w:br/>
        <w:t>Return to Sequence Clear Object Carefully use your ﬁ nger to remove it from her/his mouth.</w:t>
        <w:br/>
        <w:t>Return to Sequence Return to Sequence End of Sequence D CHOKING (CONSCIOUS) – ADULT / CHILD / INFANT / NEONATE ADULT/CHILD/INFANT/NEONATE</w:t>
      </w:r>
    </w:p>
    <w:p>
      <w:pPr>
        <w:spacing w:after="200"/>
      </w:pPr>
      <w:r>
        <w:rPr>
          <w:b/>
        </w:rPr>
        <w:t>Page 98</w:t>
      </w:r>
    </w:p>
    <w:p>
      <w:pPr>
        <w:spacing w:line="360" w:lineRule="auto" w:after="160"/>
        <w:ind w:firstLine="360"/>
      </w:pPr>
      <w:r>
        <w:t>F CHILDBIRTH – DELIVERY (PANELS 1–18) BIRTH</w:t>
        <w:br/>
        <w:t>1  Phone to Patient Listen carefully and do exactly as I say.</w:t>
        <w:br/>
        <w:t>Where is she now?</w:t>
        <w:br/>
        <w:t>(Get the phone as close to her as possible.) Lay her on her back in the center of a bed or on the ﬂ oor. I’m going to tell you how to help deliver the baby.</w:t>
        <w:br/>
        <w:t>• (Has the baby been born yet?)</w:t>
        <w:br/>
        <w:t>2  Prepare Mother Make sure all clothing below her waist is removed.</w:t>
        <w:br/>
        <w:t>Raise her head with pillows, but don’t let her sit up or go to the bathroom.</w:t>
        <w:br/>
        <w:t>3   Get Towels I want you to get some dry towels and a blanket to wrap the baby in. Get a string or shoelace to tie around the umbilical cord after delivery. Get a safety pin also, if you can.</w:t>
        <w:br/>
        <w:t>(No towels/blanket) Find something clean and dry to wrap the baby in.</w:t>
        <w:br/>
        <w:t>(Send someone else if you have help.) a 3a or Return to Sequence</w:t>
        <w:br/>
        <w:t>3a Check Pushing a 3 Yes a 7 Yes a 4</w:t>
        <w:br/>
        <w:t>• Is she pushing or straining yet?</w:t>
        <w:br/>
        <w:t>No a 2 No a 12</w:t>
        <w:br/>
        <w:t>4  Check Crowning I want you to look at her vagina very carefully to see how close the baby is to being born.</w:t>
        <w:br/>
        <w:t>(Do not pull on the baby or cord.)</w:t>
        <w:br/>
        <w:t>5  Start Delivery Okay. With each contraction (labor pain), place the palm of your hand against her vagina.</w:t>
        <w:br/>
        <w:t>Now apply ﬁ rm but gentle pressure to keep the baby’s head from delivering too fast and tearing her.</w:t>
        <w:br/>
        <w:t>6  Deliver Baby As the baby delivers, support the baby’s head and shoulders and hold its hips and legs ﬁ rmly. Remember, the baby will be slippery, so don’t drop it.</w:t>
        <w:br/>
        <w:t>• Is the baby completely out now?</w:t>
        <w:br/>
        <w:t>• Can you see any part of the baby yet?</w:t>
        <w:br/>
        <w:t>Yes a  7 (No) Have her push hard to get the baby out.</w:t>
        <w:br/>
        <w:t>No a 12</w:t>
        <w:br/>
        <w:t>• Do you understand?</w:t>
        <w:br/>
        <w:t>Baby Born a  7 Head Only After 3 Contractions a 16 Yes – Head a  5 Yes – Other Parts (without head) a 20 Yes a 6 No a Clarify/Reassure</w:t>
        <w:br/>
        <w:t>7  Check Baby Keep the baby between the mother’s legs and level with her bottom.</w:t>
        <w:br/>
        <w:t>8  Dry and Wrap Baby Gently wipe off the baby’s mouth and nose. v Dry the baby off with a clean towel (cloth), then wrap the baby in another clean, dry towel. v Cover the baby’s head but not its face. v Without pulling the cord tight, put the baby down between the mother’s legs, level with her bottom. Be sure the cord is not wrapped around the baby’s neck. v Be sure to keep the baby and the mother warm.</w:t>
        <w:br/>
        <w:t>9  Tie Cord Listen carefully and I’ll tell you exactly what to do next.</w:t>
        <w:br/>
        <w:t>We’re going to watch the baby closely for</w:t>
        <w:br/>
        <w:t>3 minutes, then tie the cord with a string (shoelace).</w:t>
        <w:br/>
        <w:t>• Is the baby crying or breathing?</w:t>
        <w:br/>
        <w:t>(After 3 minutes or Complications with mother/ baby)  Without pulling on the cord, tie a string (shoelace) tightly around the umbilical cord, about 6 inches (15 cm) from the baby, but do not cut it.</w:t>
        <w:br/>
        <w:t>Tie it now and tell me when it’s done.</w:t>
        <w:br/>
        <w:t>Yes a   8</w:t>
        <w:br/>
        <w:t>• (No) Do you see any obvious problems?</w:t>
        <w:br/>
        <w:t>Cord Around Neck/Body a 19 a   9 Cord Around Neck a 19 Sac Not Broken a 36 Baby Not Breathing a 14 a 10 or Return to Sequence For use under MPDS® license agreement only. © 1979–2015 Priority Dispatch Corp. All rights reserved.</w:t>
        <w:br/>
        <w:t>AMPDS™ v13.0, NAE-std, 150529 NOT LICENSED FOR USE IN ANY ON-LINE CALLTAKING POSITION</w:t>
      </w:r>
    </w:p>
    <w:p>
      <w:pPr>
        <w:spacing w:after="200"/>
      </w:pPr>
      <w:r>
        <w:rPr>
          <w:b/>
        </w:rPr>
        <w:t>Page 99</w:t>
      </w:r>
    </w:p>
    <w:p>
      <w:pPr>
        <w:spacing w:line="360" w:lineRule="auto" w:after="160"/>
        <w:ind w:firstLine="360"/>
      </w:pPr>
      <w:r>
        <w:t>Protected by 33 U.S. and International Patents, with Patents Pending.</w:t>
        <w:br/>
        <w:t>AMPDS™ v13.0, NAE-std, 150529</w:t>
        <w:br/>
        <w:t>10 Deliver Afterbirth Do not pull on the cord. The afterbirth (placenta) should deliver soon. Tell me if this happens or if anything changes.</w:t>
        <w:br/>
        <w:t>• Is the afterbirth (placenta) out yet?</w:t>
        <w:br/>
        <w:t>11 Keep Afterbirth – Check Mother/Baby Wrap the afterbirth (placenta) in a towel and keep it. The doctor will need to examine it to be sure it all came out.</w:t>
        <w:br/>
        <w:t>• Are the mother and baby all right?</w:t>
        <w:br/>
        <w:t>12 Reassure and Monitor Mother There should still be some time left before delivery occurs. (Reassure her that) Help is on the way.</w:t>
        <w:br/>
        <w:t>Have her take slow, deep breaths between each contraction (labor pain).</w:t>
        <w:br/>
        <w:t>If anything changes, tell me immediately.</w:t>
        <w:br/>
        <w:t>Yes a 11 No a 13 No – SERIOUS Bleeding/Cramping a 37</w:t>
        <w:br/>
        <w:t>10a Ruptured Cord I want you to clench the bleeding area of the cord in your hand and squeeze it tightly. Hold it for one minute. Don’t let go.</w:t>
        <w:br/>
        <w:t>Without pulling on the cord, get a string (shoelace) and tie it tightly in two places around the cord—one 3 inches (8 cm) above the rupture and one 3 inches (8 cm) below it. Tie the side closest to the baby ﬁ rst.</w:t>
        <w:br/>
        <w:t>13 Wait and Monitor It’s important for you to watch the baby and the mother to be sure they’re both all right.</w:t>
        <w:br/>
        <w:t>Use a blanket to keep the mother and baby warm.</w:t>
        <w:br/>
        <w:t>If anything changes, tell me immediately.</w:t>
        <w:br/>
        <w:t>Tell me when the paramedics (EMTs) arrive.</w:t>
        <w:br/>
        <w:t>Baby Stopped Breathing a  14 Yes a   13 No – Baby Stopped Breathing a   14 Head Presenting a  5 Pushing or Straining a  4 No – Mother Unconscious a C-2 No – SERIOUS Bleeding/Cramping a   33 Other Parts Presenting a 20 Return to Sequence</w:t>
        <w:br/>
        <w:t>14 Check Baby’s Breathing/Airway Gently wipe the baby’s mouth and nose, then vigorously dry the baby with a clean, dry towel (cloth) for 30 seconds. Then tell me if the baby is crying or breathing.</w:t>
        <w:br/>
        <w:t>15 Arrival Interface Do not leave the mother alone until the paramedics (EMTs) are right there.</w:t>
        <w:br/>
        <w:t>(Is the door unlocked?) (No &amp; caller has help) Send someone to open it now.</w:t>
        <w:br/>
        <w:t>(No &amp; no help) Go open the door and come right back.</w:t>
        <w:br/>
        <w:t>Tell me when they’re right with her.</w:t>
        <w:br/>
        <w:t>You both did a very good job!</w:t>
        <w:br/>
        <w:t>(Congratulations!)</w:t>
        <w:br/>
        <w:t>• Is it a boy or a girl?</w:t>
        <w:br/>
        <w:t>18 Head Only After 2 Pushes (Pubic Pressure) Now, using some of your body weight, push down slowly, toward the side away from you. Hold down for 3 seconds, then slowly release.</w:t>
        <w:br/>
        <w:t>Repeat this until the baby comes all the way out. I’ll stay on the line.</w:t>
        <w:br/>
        <w:t>• Is the baby completely out now?</w:t>
        <w:br/>
        <w:t>Baby Breathing a Return to Sequence Baby Stopped Breathing a  14 (Baby not breathing) Place your hand under the baby’s neck and shoulders, then slightly tilt the head back.</w:t>
        <w:br/>
        <w:t>• Is there any green ﬂ uid in the baby’s mouth?</w:t>
        <w:br/>
        <w:t>17 Head Only After 2 Pushes (Position) Listen carefully. Kneel next to her and place the heel of your hand just above the pubic bone. That’s right above the pubic hair at the far bottom of the belly. Make sure your hand is above, but not on top of the pubic bone.</w:t>
        <w:br/>
        <w:t>• Do you understand me so far?</w:t>
        <w:br/>
        <w:t>Mother Unconscious a C-2 SERIOUS Bleeding/Cramping &amp; Afterbirth Not Delivered a  37 No a  N-4 Yes a N-13 Afterbirth Delivered a  11 End of Sequence Arrival a 15</w:t>
        <w:br/>
        <w:t>16 Head Only After 3 Contractions Tell the mother to lie ﬂ at, then place</w:t>
        <w:br/>
        <w:t>2 pillows under her bottom.</w:t>
        <w:br/>
        <w:t>Now have her grab her knees, pull them to her chest, then push hard to get the baby out.</w:t>
        <w:br/>
        <w:t>• (After two pushes) Is the baby completely</w:t>
      </w:r>
    </w:p>
    <w:p>
      <w:pPr>
        <w:spacing w:line="360" w:lineRule="auto" w:after="160"/>
        <w:ind w:firstLine="360"/>
      </w:pPr>
      <w:r>
        <w:t>out now?</w:t>
        <w:br/>
        <w:t>No a 17 Yes a 7 Yes a 7 No a Clarify/Reassure Yes a 18 No a Repeat/Reassure F CHILDBIRTH – DELIVERY (PANELS 1–18) BIRTH</w:t>
      </w:r>
    </w:p>
    <w:p>
      <w:pPr>
        <w:spacing w:after="200"/>
      </w:pPr>
      <w:r>
        <w:rPr>
          <w:b/>
        </w:rPr>
        <w:t>Page 100</w:t>
      </w:r>
    </w:p>
    <w:p>
      <w:pPr>
        <w:spacing w:line="360" w:lineRule="auto" w:after="160"/>
        <w:ind w:firstLine="360"/>
      </w:pPr>
      <w:r>
        <w:t>F CHILDBIRTH – DELIVERY (PANELS 19–39) BIRTH</w:t>
        <w:br/>
        <w:t>19 Cord Wrapped Around Baby It’s common for the umbilical cord to be wrapped around the baby’s neck or body.</w:t>
        <w:br/>
        <w:t>Listen carefully and I’ll tell you exactly what to do next. Slide your ﬁ nger under the cord. Without stretching the cord tight, carefully pull it over the baby’s head (away from the baby’s body).</w:t>
        <w:br/>
        <w:t>• Is the baby breathing now?</w:t>
        <w:br/>
        <w:t>20 Evaluate BREECH Now look at her vagina very carefully and conﬁ rm which part of the baby you see.</w:t>
        <w:br/>
        <w:t>Remember, do not pull on the baby or cord.</w:t>
        <w:br/>
        <w:t>21 BREECH Delivery (Prepare Area) I want you to prepare a soft area on the ground, no more than a foot from the mother’s bottom. Use something clean and soft. This is to put the baby on when it comes out.</w:t>
        <w:br/>
        <w:t>BREECH Delivery:</w:t>
        <w:br/>
        <w:t>Foot/Feet Leg(s) Buttocks BREECH Positioning:</w:t>
        <w:br/>
        <w:t>Hand(s) without head Arm(s) without head Cord without head Cervical cerclage (stitch)</w:t>
        <w:br/>
        <w:t>• Do you understand me so far?</w:t>
        <w:br/>
        <w:t>Yes a 22 No a Clarify/Reassure Yes a   8 BREECH Delivery a 21 BREECH Positioning a 25 No a 14</w:t>
        <w:br/>
        <w:t>22 BREECH Delivery (Prepare Mother) This could be a difﬁ cult delivery. Listen carefully and I’ll tell you exactly what to do next.</w:t>
        <w:br/>
        <w:t>23 BREECH Delivery Do not touch the baby. The mother should be able to deliver this way.</w:t>
        <w:br/>
        <w:t>Let the baby hang down toward the ground.</w:t>
        <w:br/>
        <w:t>Don’t be afraid that the baby will fall; just make sure you have a soft area for the baby to land.</w:t>
        <w:br/>
        <w:t>If any part of the baby’s body delivers, keep it warm with a towel or soft cloth.</w:t>
        <w:br/>
        <w:t>Remember to gently support the baby’s body, but do not pull on the baby or cord.</w:t>
        <w:br/>
        <w:t>Tell me what’s happening.</w:t>
        <w:br/>
        <w:t>24 Baby’s Head Stuck – BREECH If the baby’s arms are out, but the head does not come with the next contraction (labor pain), help the mother to stand. Have her bend her knees and squat.</w:t>
        <w:br/>
        <w:t>Now tell her to push really hard.</w:t>
        <w:br/>
        <w:t>• Is the baby completely out?</w:t>
        <w:br/>
        <w:t>(On bed) Bring the mother’s bottom to the edge of the bed. Tell the mother to grab her knees and pull them to her chest.</w:t>
        <w:br/>
        <w:t>(Not on bed) Have the mother stand, bend her knees, and squat.</w:t>
        <w:br/>
        <w:t>• Do you understand?</w:t>
        <w:br/>
        <w:t>Yes a 7 No a Repeat/Reassure Yes a23 No a Clarify/Reassure Baby Born a  7 Head Stuck (arms out) a 24</w:t>
        <w:br/>
        <w:t>25 BREECH Positioning Listen carefully.</w:t>
        <w:br/>
        <w:t>(Do not push anything back into the vagina.) Have her roll over and get up on her elbows and knees. Tell her to stop pushing with the pains and take deep breaths instead. Do it now and tell me when it’s done.</w:t>
        <w:br/>
        <w:t>• Was she able to get on her elbows and knees?</w:t>
        <w:br/>
        <w:t>26 Alternative BREECH Positioning Okay. There is another way to do this. Have her lie ﬂ at on her back. Place a pillow, cushion, or folded blanket under her hips.</w:t>
        <w:br/>
        <w:t>Tell her to stop pushing with the pains and take deep breaths instead.</w:t>
        <w:br/>
        <w:t>27 Reassure and Monitor BREECH Remember, I’ve already sent the paramedics (EMTs). Tell me when they’re right with her.</w:t>
        <w:br/>
        <w:t>Remind her to stop pushing with the pains and take deep breaths with the contractions (labor pains).</w:t>
        <w:br/>
        <w:t>If anything changes, tell me immediately.</w:t>
        <w:br/>
        <w:t>Yes – Cord a 28 Cord a 28 No a 26 Yes – Hand/Arm/Cerclage a 27 Baby Born a  7 Cord Presentation a 28 Hand/Arm a 27 Baby Born a  7 Mother Unconscious a C-2 For use under MPDS® license agreement only. © 1979–2015 Priority Dispatch Corp. All rights reserved.</w:t>
        <w:br/>
        <w:t>AMPDS™ v13.0, NAE-std, 150529 NOT LICENSED FOR USE IN ANY ON-LINE CALLTAKING POSITION</w:t>
      </w:r>
    </w:p>
    <w:p>
      <w:pPr>
        <w:spacing w:after="200"/>
      </w:pPr>
      <w:r>
        <w:rPr>
          <w:b/>
        </w:rPr>
        <w:t>Page 101</w:t>
      </w:r>
    </w:p>
    <w:p>
      <w:pPr>
        <w:spacing w:line="360" w:lineRule="auto" w:after="160"/>
        <w:ind w:firstLine="360"/>
      </w:pPr>
      <w:r>
        <w:t>Protected by 33 U.S. and International Patents, with Patents Pending.</w:t>
        <w:br/>
        <w:t>AMPDS™ v13.0, NAE-std, 150529</w:t>
        <w:br/>
        <w:t>28 Cord Pulse Check Listen carefully and I’ll tell you exactly what to do next. Put the cord between your thumb and middle ﬁ nger and gently feel for a pulse.</w:t>
        <w:br/>
        <w:t>Now count the pulses until I tell you to stop.</w:t>
        <w:br/>
        <w:t>29 Locate Baby We need to change the position of the baby now.</w:t>
        <w:br/>
        <w:t>Gently put your index and middle ﬁ nger into the mother’s vagina, right alongside the cord, until you can feel the baby’s body.</w:t>
        <w:br/>
        <w:t>Be careful not to press on the cord.</w:t>
        <w:br/>
        <w:t>• Can you feel any part of the baby?</w:t>
        <w:br/>
        <w:t>30 Adjust Position With your ﬁ ngers, gently but ﬁ rmly push the baby up and away from the cord. Your ﬁ ngers may get numb, but don’t stop. Now, with your other hand, feel the cord for a pulse. Don’t try to prevent the birth, just let the baby come out.</w:t>
        <w:br/>
        <w:t>• Can you feel a pulse in the cord now?</w:t>
        <w:br/>
        <w:t>* Time for 30 seconds.</w:t>
        <w:br/>
        <w:t>j 50 a 32</w:t>
        <w:br/>
        <w:t>• How many pulses did you feel?</w:t>
        <w:br/>
        <w:t>g 50 (1st attempt) a 29 Yes a 30 Yes a 28 g 50 (subsequent attempts) a 31 No a Clarify/Reassure No a Clarify/Reassure</w:t>
        <w:br/>
        <w:t>31 Readjust Position Listen carefully. Do not remove your ﬁ ngers.</w:t>
        <w:br/>
        <w:t>You need to push the baby farther away from the cord. It may take a little more pressure. Now, with your other hand, feel for a pulse again.</w:t>
        <w:br/>
        <w:t>• Can you feel a pulse in the cord now?</w:t>
        <w:br/>
        <w:t>32 Monitor Cord Pulse I want you to continue gently feeling the cord for a pulse. If anything changes, or if the pulse stops or slows, tell me immediately.</w:t>
        <w:br/>
        <w:t>I’ll stay on the line until help arrives.</w:t>
        <w:br/>
        <w:t>(Tell me when the paramedics (EMTs) are right with her.)</w:t>
        <w:br/>
        <w:t>33 Fundal Massage Listen carefully and I’ll tell you exactly what to do next.</w:t>
        <w:br/>
        <w:t>Have the mother lie ﬂ at on her back (not sitting up) and place some towels under her bottom.</w:t>
        <w:br/>
        <w:t>I want you to ﬁ rmly and deeply massage her belly, just below the belly button.</w:t>
        <w:br/>
        <w:t>• Do you understand me so far?</w:t>
        <w:br/>
        <w:t>Pulse Stops/Slows a 29 Yes a 28 Yes a 34 Other Parts Delivering a 20 Head Starting to Deliver a  6 No a Clarify/Reassure Arrival a 15 No a Clarify/Reassure</w:t>
        <w:br/>
        <w:t>34 Continue Fundal Massage Keep massaging her belly until it feels like a ﬁ rm grapefruit.</w:t>
        <w:br/>
        <w:t>This may brieﬂ y increase the bleeding/cramping (pain), but you have to keep doing it. This will help stop the bleeding/cramping.</w:t>
        <w:br/>
        <w:t>Let me know how she’s doing.</w:t>
        <w:br/>
        <w:t>• Has the bleeding/cramping stopped?</w:t>
        <w:br/>
        <w:t>35 Repeat Fundal Massage Listen carefully. You need to massage her belly again, just below the belly button.</w:t>
        <w:br/>
        <w:t>Without pulling the cord tight, put the baby to the mother’s breast to feed. This will also help control the bleeding/cramping.</w:t>
        <w:br/>
        <w:t>Let me know how she’s doing.</w:t>
        <w:br/>
        <w:t>• Has the bleeding/cramping stopped?</w:t>
        <w:br/>
        <w:t>36 Sac Not Broken (Baby Born) (Reassure her that) Help is on the way.</w:t>
        <w:br/>
        <w:t>If the sac doesn’t immediately break open, then pinch the sac with your ﬁ ngers and twist it hard, using your ﬁ ngernails to tear it open. Then push your ﬁ nger into the hole and tear away the sac.</w:t>
        <w:br/>
        <w:t>• (Is the sac broken now?) (No)  Open the safety pin and use the sharp end to tear a hole in the sac. Be very careful not to cut the baby.</w:t>
        <w:br/>
        <w:t>• (Is the sac broken now?) No a 35 Yes a 13 Yes a  13 No a Clarify/Reassure Yes a 7 No a Clarify/Reassure</w:t>
        <w:br/>
        <w:t>37 Baby to Breast Listen carefully. Without pulling the cord tight, put the baby to the mother’s breast to feed. This will help control the bleeding/cramping.</w:t>
        <w:br/>
        <w:t>Now place some towels under her bottom so we can monitor the bleeding.</w:t>
        <w:br/>
        <w:t>39 Nipple Stimulation Okay. There is another way to do this. Since the baby won’t feed yet, ask the mother to stimulate her nipples with her ﬁ ngertips. This mimics breastfeeding and will help control the bleeding/cramping.</w:t>
      </w:r>
    </w:p>
    <w:p>
      <w:pPr>
        <w:spacing w:line="360" w:lineRule="auto" w:after="160"/>
        <w:ind w:firstLine="360"/>
      </w:pPr>
      <w:r>
        <w:t>• Has the bleeding/cramping stopped?</w:t>
        <w:br/>
        <w:t>No a 39 Yes a 38 Yes a 13 No a Clarify/Reassure</w:t>
        <w:br/>
        <w:t>38 Monitor Bleeding/Cramping Okay. Breastfeeding triggers hormones that will help stop the bleeding/cramping. Watch the baby and mother carefully and tell me how they’re doing.</w:t>
        <w:br/>
        <w:t>Afterbirth Delivered a 11 Afterbirth Delivered a 11 Afterbirth Delivered a 11</w:t>
        <w:br/>
        <w:t>• Has the bleeding/cramping stopped?</w:t>
        <w:br/>
        <w:t>Yes a 13 No – Baby Still Nursing a Clarify/Reassure</w:t>
        <w:br/>
        <w:t>• Is the baby feeding (nursing)?</w:t>
        <w:br/>
        <w:t>No – Baby Stopped Nursing a 39 F CHILDBIRTH – DELIVERY (PANELS 19–39) BIRTH</w:t>
      </w:r>
    </w:p>
    <w:p>
      <w:pPr>
        <w:spacing w:after="200"/>
      </w:pPr>
      <w:r>
        <w:rPr>
          <w:b/>
        </w:rPr>
        <w:t>Page 102</w:t>
      </w:r>
    </w:p>
    <w:p>
      <w:pPr>
        <w:spacing w:line="360" w:lineRule="auto" w:after="160"/>
        <w:ind w:firstLine="360"/>
      </w:pPr>
      <w:r>
        <w:t>YA TRACHEOSTOMY (STOMA) AIRWAY / ARREST / CHOKING (UNCONSCIOUS) – INFANT &lt; 1 YR INFANT – TRACH</w:t>
        <w:br/>
        <w:t>1  (Phone to Patient)</w:t>
        <w:br/>
        <w:t>• Are you right by the baby now?</w:t>
        <w:br/>
        <w:t>2  Check Airway Listen carefully.</w:t>
        <w:br/>
        <w:t>Lay the baby ﬂ at on her/his back on the ﬂ oor/ground and remove any pillows.</w:t>
        <w:br/>
        <w:t>Kneel next to the baby and look in the tube/hole for food or vomit.</w:t>
        <w:br/>
        <w:t>• Is there anything in the tube/hole?</w:t>
        <w:br/>
        <w:t>3  Check Breathing YA  TRACH. (STOMA) INFANT &lt; 1 YR AIRWAY/ARREST/CHOKING (UNCONSCIOUS) Obviously Not Breathing a  4 Yes a 2 Obviously Not Breathing (UC) a  5 Now put your ear next to the tube/hole.</w:t>
        <w:br/>
        <w:t>• Can you feel or hear any breathing?</w:t>
        <w:br/>
        <w:t>(No) Get the phone as close to the baby as possible. Don’t hang up.</w:t>
        <w:br/>
        <w:t>Do it now and tell me when it’s done.</w:t>
        <w:br/>
        <w:t>Yes a 13 No a  4 UNCERTAIN/Just a little a  4 (If I’m not here, stay on the line.) a  3 Unconscious Choking (UC) a  5 No a a 2 Yes a 12 a</w:t>
        <w:br/>
        <w:t>4  Start Mouth-to-Stoma I’m going to tell you how to breathe for the baby.*</w:t>
        <w:br/>
        <w:t>5  CPR Landmarks Listen carefully  and I’ll tell you how to do chest compressions.</w:t>
        <w:br/>
        <w:t>(Make sure the baby is ﬂ at on her/his back on the ﬂ oor/ground.) Place 2 ﬁ ngers on the breastbone (in the center of the chest), right between the nipples.</w:t>
        <w:br/>
        <w:t>6  Compressions Push down about 1½ inches (4 cm) with only your ﬁ ngers touching the chest.</w:t>
        <w:br/>
        <w:t>Pump the chest hard and fast 30 times, at least twice per second. Let the chest come all the way up between pumps. Tell me when you’re done.</w:t>
        <w:br/>
        <w:t>*Refused M-T-S a 5</w:t>
        <w:br/>
        <w:t>*Refused M-T-S (UC) a 10 Hold the baby’s mouth and nose closed.</w:t>
        <w:br/>
        <w:t>Completely cover the tube/hole with your mouth, then blow 2 puffs of air into the lungs, about 1 second each, just enough to make the chest rise with each breath.</w:t>
        <w:br/>
        <w:t>• Did you feel the air going in and out?</w:t>
        <w:br/>
        <w:t>(Previous airway blockage) Check in the tube/hole for an object and remove anything you ﬁ nd.</w:t>
        <w:br/>
        <w:t>• Do you understand me so far?</w:t>
        <w:br/>
        <w:t>a 7 Yes a a 6 a 5 Yes a 11 UC a   8 No a UC a 4 a a No a Clarify/Reassure UC a 8 Refused M-T-S a 9 a a</w:t>
        <w:br/>
        <w:t>7  CPR plus Mouth-to-Stoma Hold the baby’s mouth and nose closed.</w:t>
        <w:br/>
        <w:t>Completely cover the tube/hole with your mouth again.</w:t>
        <w:br/>
        <w:t>Now give 2 more puffs, then pump the chest</w:t>
        <w:br/>
        <w:t>30 more times.</w:t>
        <w:br/>
        <w:t>Make sure your ﬁ ngers are on the breastbone (in the center of the chest), right between the nipples.</w:t>
        <w:br/>
        <w:t>• Do you understand?</w:t>
        <w:br/>
        <w:t>8  Continue CPR plus Mouth-to-Stoma</w:t>
        <w:br/>
        <w:t>9  CPR/Refused Mouth-to-Stoma Push down about 1½ inches (4 cm) with only your ﬁ ngers touching the chest.</w:t>
        <w:br/>
        <w:t>Pump the chest hard and fast, at least twice per second, until help can take over. Let the chest come all the way up between pumps.</w:t>
        <w:br/>
        <w:t>From now on, give the baby 2 puffs then</w:t>
        <w:br/>
        <w:t>30 pumps, 2 puffs then 30 pumps.</w:t>
        <w:br/>
        <w:t>Keep doing it until help can take over.</w:t>
        <w:br/>
        <w:t>(Tell me when they’re right with her/him.) If anything changes, tell me immediately.</w:t>
        <w:br/>
        <w:t>(Choking) Check in the tube/hole for an object every few minutes. Remove anything you ﬁ nd.</w:t>
        <w:br/>
        <w:t>• Do you understand?</w:t>
        <w:br/>
        <w:t>Yes a 8 a 10 Yes a 10 ?</w:t>
        <w:br/>
        <w:t>No a Clarify/Reassure Started Breathing a No a Clarify/Reassure Arrival a D-18 For use under MPDS® license agreement only. © 1979–2015 Priority Dispatch Corp. All rights reserved.</w:t>
        <w:br/>
        <w:t>AMPDS™ v13.0, NAE-std, 150529 NOT LICENSED FOR USE IN ANY ON-LINE CALLTAKING POSITION</w:t>
      </w:r>
    </w:p>
    <w:p>
      <w:pPr>
        <w:spacing w:after="200"/>
      </w:pPr>
      <w:r>
        <w:rPr>
          <w:b/>
        </w:rPr>
        <w:t>Page 103</w:t>
      </w:r>
    </w:p>
    <w:p>
      <w:pPr>
        <w:spacing w:line="360" w:lineRule="auto" w:after="160"/>
        <w:ind w:firstLine="360"/>
      </w:pPr>
      <w:r>
        <w:t>Protected by 33 U.S. and International Patents, with Patents Pending.</w:t>
        <w:br/>
        <w:t>AMPDS™ v13.0, NAE-std, 150529</w:t>
        <w:br/>
        <w:t>10   Reassure/Continue CPR Don’t give up. This will keep her/him going until the paramedics (EMTs) arrive.</w:t>
        <w:br/>
        <w:t>11 Retry Breaths Make sure you’re holding the baby’s mouth and nose closed.</w:t>
        <w:br/>
        <w:t>Completely cover the tube/hole with your mouth, then blow 2 puffs of air into the lungs, about 1 second each, just enough to make the chest rise with each breath.</w:t>
        <w:br/>
        <w:t>12 Breathing Evaluation (Look at her/him very closely. Tell me exactly what you see and hear her/him doing.) (M-T-S) Keep repeating this cycle of</w:t>
        <w:br/>
        <w:t>2 puffs then 30 pumps, 2 puffs then</w:t>
        <w:br/>
        <w:t>30 pumps.</w:t>
        <w:br/>
        <w:t>(Refused M-T-S) Just keep doing the compressions.</w:t>
        <w:br/>
        <w:t>Keep doing it until help can take over. Tell me when they’re right with her/him, or if anything changes.</w:t>
        <w:br/>
        <w:t>* Determine now if the patient is breathing effectively. If any question exists, go to Determining AGONAL BREATHING.</w:t>
        <w:br/>
        <w:t>• Did you feel the air going in and out?</w:t>
        <w:br/>
        <w:t>Effective a 14 AGONAL or INEFFECTIVE a 18 ?</w:t>
        <w:br/>
        <w:t>Yes a     5 Questionable a Started Breathing a ?</w:t>
        <w:br/>
        <w:t>Arrival a D-18 No a 13a ?</w:t>
        <w:br/>
        <w:t>13 Clear Airway Wipe the tube/hole clean with a cloth or towel.</w:t>
        <w:br/>
        <w:t>(It’s okay to have a little ﬂ uid remaining.) (You must blow through the remaining ﬂ uid.)</w:t>
        <w:br/>
        <w:t>14 Maintain and Monitor Stay right with her/him and check her/his breathing often.</w:t>
        <w:br/>
        <w:t>If s/he vomits, turn her/him on her/his side and clean out the tube/hole.</w:t>
        <w:br/>
        <w:t>I’ll stay on the line until help arrives.</w:t>
        <w:br/>
        <w:t>Tell me when the paramedics (EMTs) are right with her/him, or if anything changes.</w:t>
        <w:br/>
        <w:t>Determining AGONAL BREATHING (Read verbatim) Okay, I want you to say “now” every single time s/he takes a breath in, starting immediately.</w:t>
        <w:br/>
        <w:t>•  j 8 sec. interval   =   AGONAL a 3 or Return to Sequence</w:t>
        <w:br/>
        <w:t>* A time between breaths of 8 seconds or more is considered INEFFECTIVE BREATHING. Check a maximum of four breaths (three intervals tested).</w:t>
        <w:br/>
        <w:t>13a Remove Trach Tube You need to pull out the tube and tell me when it’s done.</w:t>
        <w:br/>
        <w:t>Stopped Breathing Nowoa 18 Abnormal Breathingoa 12 AGONAL/INEFFECTIVE/UNCERTAIN a 18 a 5 Arrival a D-18 a 18 YA  TRACH. (STOMA) INFANT &lt; 1 YR AIRWAY/ARREST/CHOKING (UNCONSCIOUS)</w:t>
        <w:br/>
        <w:t>18 Breathing Status</w:t>
        <w:br/>
        <w:t>16  Mouth-to-Stoma</w:t>
        <w:br/>
        <w:t>17 Continue Mouth-to-Stoma Okay, now give her/him 1 puff every</w:t>
        <w:br/>
        <w:t>3 seconds.</w:t>
        <w:br/>
        <w:t>If anything changes, tell me immediately.</w:t>
        <w:br/>
        <w:t>I’ll stay on the line until help arrives.</w:t>
        <w:br/>
        <w:t>Tell me when the paramedics (EMTs) are right with her/him.</w:t>
        <w:br/>
        <w:t>Refused M-T-S a 14 Effective a 14 Before CPR a  4 Before CPR (UC) a  5 AGONAL/ INEFFECTIVE/ UNCERTAIN Continuing CPR a 10 Hold the baby’s mouth and nose closed.</w:t>
        <w:br/>
        <w:t>Completely cover the tube/hole with your mouth, then blow 2 puffs of air into the lungs, about 1 second each, just enough to make the chest rise with each breath.</w:t>
        <w:br/>
        <w:t>a a a</w:t>
        <w:br/>
        <w:t>18a Extra Reassurance</w:t>
        <w:br/>
        <w:t>• “It’s okay, we can do this together.”</w:t>
        <w:br/>
        <w:t>• “You’re doing great.”</w:t>
        <w:br/>
        <w:t>• “I am here with you.”</w:t>
        <w:br/>
        <w:t>• “That’s very good.” Breathing Normally a 14 a 17 Arrival a D-18 Start CPR a   5 Return to Sequence YA TRACHEOSTOMY (STOMA) AIRWAY / ARREST / CHOKING (UNCONSCIOUS) – INFANT &lt; 1 YR INFANT – TRACH</w:t>
      </w:r>
    </w:p>
    <w:p>
      <w:pPr>
        <w:spacing w:after="200"/>
      </w:pPr>
      <w:r>
        <w:rPr>
          <w:b/>
        </w:rPr>
        <w:t>Page 104</w:t>
      </w:r>
    </w:p>
    <w:p>
      <w:pPr>
        <w:spacing w:line="360" w:lineRule="auto" w:after="160"/>
        <w:ind w:firstLine="360"/>
      </w:pPr>
      <w:r>
        <w:t>YB TRACHEOSTOMY (STOMA) AIRWAY / ARREST / CHOKING (UNCONSCIOUS) – CHILD 1–7 YRS CHILD – TRACH</w:t>
        <w:br/>
        <w:t>1  (Phone to Patient) If there is a deﬁ brillator (AED) available, send someone to get it now, and tell me when you have it.</w:t>
        <w:br/>
        <w:t>• Are you right by her/him now?</w:t>
        <w:br/>
        <w:t>2  Check Airway Listen carefully.</w:t>
        <w:br/>
        <w:t>Lay her/him ﬂ at on her/his back on the ﬂ oor/ground and remove any pillows.</w:t>
        <w:br/>
        <w:t>Kneel next to her/him and look in the tube/hole for food or vomit.</w:t>
        <w:br/>
        <w:t>• Is there anything in the tube/hole?</w:t>
        <w:br/>
        <w:t>3  Check Breathing Obviously Not Breathing a  4 Obviously Not Breathing (UC) a  5 Now put your ear next to the tube/hole.</w:t>
        <w:br/>
        <w:t>• Can you feel or hear any breathing?</w:t>
        <w:br/>
        <w:t>Yes a 2 (No) Get the phone as close to her/him as possible. Don’t hang up.</w:t>
        <w:br/>
        <w:t>Do it now and tell me when it’s done.</w:t>
        <w:br/>
        <w:t>(If I’m not here, stay on the line.) Yes a 13 No a  4 UNCERTAIN/Just a little a  4 a  3 Unconscious Choking (UC) a  5 No a a 2 Yes a 12 a</w:t>
        <w:br/>
        <w:t>4  Start Mouth-to-Stoma I’m going to tell you how to breathe for her/him.*</w:t>
        <w:br/>
        <w:t>5  CPR Landmarks Listen carefully and I’ll tell you how to do chest compressions.</w:t>
        <w:br/>
        <w:t>(Make sure s/he is ﬂ at on her/his back on the ﬂ oor/ground.) Place the heel of your hand on the breastbone (in the center of the chest), right between the nipples.</w:t>
        <w:br/>
        <w:t>6  Compressions Push down about 2 inches (5 cm) with only the heel of one hand touching the chest.</w:t>
        <w:br/>
        <w:t>Pump the chest hard and fast 30 times, at least twice per second. Let the chest come all the way up between pumps. Tell me when you’re done.</w:t>
        <w:br/>
        <w:t>YB  TRACH. (STOMA) CHILD 1–7 YRS AIRWAY/ARREST/CHOKING (UNCONSCIOUS)</w:t>
        <w:br/>
        <w:t>*Refused M-T-S a 5</w:t>
        <w:br/>
        <w:t>*Refused M-T-S (UC) a 10 Hold her/his mouth closed and pinch her/his nose tightly. Completely cover the tube/hole with your mouth, then blow 2 regular breaths into the lungs, about 1 second each, just enough to make the chest rise with each breath.</w:t>
        <w:br/>
        <w:t>(Previous airway blockage) Check in the tube/hole for an object and remove anything you ﬁ nd.</w:t>
        <w:br/>
        <w:t>• Do you understand me so far?</w:t>
        <w:br/>
        <w:t>• Did you feel the air going in and out?</w:t>
        <w:br/>
        <w:t>a 7 Yes a a 5 Yes a 11 UC a   8 No a 6 Refused M-T-S a 9 a UC a 4 a a No a Clarify/Reassure UC a 8 a a</w:t>
        <w:br/>
        <w:t>7  CPR plus Mouth-to-Stoma Hold her/his mouth closed and pinch her/his nose tightly. Completely cover the tube/hole with your mouth again.</w:t>
        <w:br/>
        <w:t>Give 2 more regular breaths, then pump the chest 30 more times.</w:t>
        <w:br/>
        <w:t>Make sure the heel of your hand is on the breastbone (in the center of the chest), right between the nipples.</w:t>
        <w:br/>
        <w:t>• Do you understand?</w:t>
        <w:br/>
        <w:t>8  Continue CPR plus Mouth-to-Stoma From now on, give her/him 2 breaths then</w:t>
        <w:br/>
        <w:t>30 pumps, 2 breaths then 30 pumps.</w:t>
        <w:br/>
        <w:t>9  CPR/Refused Mouth-to-Stoma Push down about 2 inches (5 cm) with only the heel of one hand touching the chest.</w:t>
        <w:br/>
        <w:t>Pump the chest hard and fast, at least twice per second, until help can take over. Let the chest come all the way up between pumps.</w:t>
        <w:br/>
        <w:t>Keep doing it until help can take over.</w:t>
        <w:br/>
        <w:t>(Tell me when they’re right with her/him.) (Choking) Check in the tube/hole for an object every few minutes. Remove anything you ﬁ nd.</w:t>
        <w:br/>
        <w:t>• Do you understand?</w:t>
        <w:br/>
        <w:t>If anything changes, tell me immediately.</w:t>
        <w:br/>
        <w:t>a 10 Yes a 10 Yes a 8 ?</w:t>
        <w:br/>
        <w:t>No a Clarify/Reassure Started Breathing a No a Clarify/Reassure Arrival a D-18 For use under MPDS® license agreement only. © 1979–2015 Priority Dispatch Corp. All rights reserved.</w:t>
        <w:br/>
        <w:t>AMPDS™ v13.0, NAE-std, 150529 NOT LICENSED FOR USE IN ANY ON-LINE CALLTAKING POSITION</w:t>
      </w:r>
    </w:p>
    <w:p>
      <w:pPr>
        <w:spacing w:after="200"/>
      </w:pPr>
      <w:r>
        <w:rPr>
          <w:b/>
        </w:rPr>
        <w:t>Page 105</w:t>
      </w:r>
    </w:p>
    <w:p>
      <w:pPr>
        <w:spacing w:line="360" w:lineRule="auto" w:after="160"/>
        <w:ind w:firstLine="360"/>
      </w:pPr>
      <w:r>
        <w:t>Protected by 33 U.S. and International Patents, with Patents Pending.</w:t>
        <w:br/>
        <w:t>AMPDS™ v13.0, NAE-std, 150529</w:t>
        <w:br/>
        <w:t>10 Reassure/Continue CPR Don’t give up. This will keep her/him going until the paramedics (EMTs) arrive.</w:t>
        <w:br/>
        <w:t>11 Retry Breaths Make sure you’re holding her/his mouth closed and pinch her/his nose tightly.</w:t>
        <w:br/>
        <w:t>Completely cover the tube/hole with your mouth, then blow 2 regular breaths into the lungs, about 1 second each, just enough to make the chest rise with each breath.</w:t>
        <w:br/>
        <w:t>12 Breathing Evaluation (Look at her/him very closely. Tell me exactly what you see and hear her/him doing.)</w:t>
        <w:br/>
        <w:t>* Determine now if the patient is breathing effectively. If any question exists, go to Determining AGONAL BREATHING.</w:t>
        <w:br/>
        <w:t>(M-T-S) Keep repeating this cycle of</w:t>
        <w:br/>
        <w:t>2 breaths then 30 pumps, 2 breaths then</w:t>
        <w:br/>
        <w:t>30 pumps.</w:t>
        <w:br/>
        <w:t>(Refused M-T-S) Just keep doing the compressions.</w:t>
        <w:br/>
        <w:t>Keep doing it until help can take over. Tell me when they’re right with her/him, or if anything changes.</w:t>
        <w:br/>
        <w:t>• Did you feel the air going in and out?</w:t>
        <w:br/>
        <w:t>Effective a 14 AGONAL or INEFFECTIVE a 18 ?</w:t>
        <w:br/>
        <w:t>Started Breathing a ?</w:t>
        <w:br/>
        <w:t>No a 13a Yes a     5 Questionable a Arrival a D-18 ?</w:t>
        <w:br/>
        <w:t>YB  TRACH. (STOMA) CHILD 1–7 YRS AIRWAY/ARREST/CHOKING (UNCONSCIOUS)</w:t>
        <w:br/>
        <w:t>13 Clear Airway Wipe the tube/hole clean with a cloth or towel.</w:t>
        <w:br/>
        <w:t>(It’s okay to have a little ﬂ uid remaining.) (You must blow through the remaining ﬂ uid.)</w:t>
        <w:br/>
        <w:t>14 Maintain and Monitor Stay right with her/him and check her/his breathing often.</w:t>
        <w:br/>
        <w:t>If s/he vomits, turn her/him on her/his side and clean out the tube/hole.</w:t>
        <w:br/>
        <w:t>I’ll stay on the line until help arrives.</w:t>
        <w:br/>
        <w:t>Tell me when the paramedics (EMTs) are right with her/him, or if anything changes.</w:t>
        <w:br/>
        <w:t>Determining AGONAL BREATHING (Read verbatim) Okay, I want you to say “now” every single time s/he takes a breath in, starting immediately.</w:t>
        <w:br/>
        <w:t>•  j 8 sec. interval   =   AGONAL a 3 or Return to Sequence</w:t>
        <w:br/>
        <w:t>* A time between breaths of 8 seconds or more is considered INEFFECTIVE BREATHING. Check a maximum of four breaths (three intervals tested).</w:t>
        <w:br/>
        <w:t>13a Remove Trach Tube You need to pull out the tube and tell me when it’s done.</w:t>
        <w:br/>
        <w:t>Stopped Breathing Nowoa 18 Arrival a D-18 Abnormal Breathingoa 12 AGONAL/INEFFECTIVE/UNCERTAIN a 18 a 18</w:t>
        <w:br/>
        <w:t>16 Mouth-to-Stoma a 5</w:t>
        <w:br/>
        <w:t>17 Continue Mouth-to-Stoma Okay, now give her/him 1 breath every</w:t>
        <w:br/>
        <w:t>3 seconds.</w:t>
        <w:br/>
        <w:t>If anything changes, tell me immediately.</w:t>
        <w:br/>
        <w:t>I’ll stay on the line until help arrives.</w:t>
        <w:br/>
        <w:t>Tell me when the paramedics (EMTs) are right with her/him.</w:t>
        <w:br/>
        <w:t>18 Breathing Status Refused M-T-S a 14 Effective a 14 Before CPR a  4 Before CPR (UC) a  5 AGONAL/ INEFFECTIVE/ UNCERTAIN Hold her/his mouth closed and pinch her/his nose tightly. Completely cover the tube/hole with your mouth, then blow</w:t>
        <w:br/>
        <w:t>2 regular breaths into the lungs, about</w:t>
        <w:br/>
        <w:t>1 second each, just enough to make the chest rise with each breath.</w:t>
        <w:br/>
        <w:t>a a Continuing CPR a 10 a</w:t>
        <w:br/>
        <w:t>18a Extra Reassurance</w:t>
        <w:br/>
        <w:t>• “It’s okay, we can do this together.”</w:t>
        <w:br/>
        <w:t>• “You’re doing great.”</w:t>
        <w:br/>
        <w:t>• “I am here with you.”</w:t>
        <w:br/>
        <w:t>• “That’s very good.” Start CPR a   5 Breathing Normally a 14 Return to Sequence YB TRACHEOSTOMY (STOMA) AIRWAY / ARREST / CHOKING (UNCONSCIOUS) – CHILD 1–7 YRS a 17 Arrival a D-18 CHILD – TRACH</w:t>
      </w:r>
    </w:p>
    <w:p>
      <w:pPr>
        <w:spacing w:after="200"/>
      </w:pPr>
      <w:r>
        <w:rPr>
          <w:b/>
        </w:rPr>
        <w:t>Page 106</w:t>
      </w:r>
    </w:p>
    <w:p>
      <w:pPr>
        <w:spacing w:line="360" w:lineRule="auto" w:after="160"/>
        <w:ind w:firstLine="360"/>
      </w:pPr>
      <w:r>
        <w:t>YC TRACHEOSTOMY (STOMA) AIRWAY / ARREST / CHOKING (UNCONSCIOUS) – ADULT j 8 YRS ADULT – TRACH</w:t>
        <w:br/>
        <w:t>1  (Phone to Patient) If there is a deﬁ brillator (AED) available, send someone to get it now, and tell me when you have it.</w:t>
        <w:br/>
        <w:t>• Are you right by her/him now?</w:t>
        <w:br/>
        <w:t>2  Position Patient Listen carefully.</w:t>
        <w:br/>
        <w:t>3  Check Breathing Now put your ear next to the tube/hole.</w:t>
        <w:br/>
        <w:t>• Can you feel or hear any breathing?</w:t>
        <w:br/>
        <w:t>(Not breathing) Lay her/him ﬂ at on her/his back on the ﬂ oor/ground and remove any pillows.</w:t>
        <w:br/>
        <w:t>(Breathing) Lay her/him ﬂ at on her/his back and remove any pillows.</w:t>
        <w:br/>
        <w:t>(3rd TRIMESTER) Lay her on her left side (on the ﬂ oor/ground if not breathing) and wedge a pillow behind her lower back.</w:t>
        <w:br/>
        <w:t>Yes a 2 (No) Get the phone as close to her/him as possible. Don’t hang up.</w:t>
        <w:br/>
        <w:t>Do it now and tell me when it’s done.</w:t>
        <w:br/>
        <w:t>(If I’m not here, stay on the line.) No a  4 UNCERTAIN/Just a little a  4 Breathing a 3 Not Breathing/AGONAL/UNCERTAIN a 4 a 2 Yes a 17</w:t>
        <w:br/>
        <w:t>4  Pathway Director</w:t>
        <w:br/>
        <w:t>* Select the most appropriate pathway below:</w:t>
        <w:br/>
        <w:t>5  Start Mouth-to-Stoma I’m going to tell you how to breathe for her/him.*</w:t>
        <w:br/>
        <w:t>6  CPR Landmarks Listen carefully and I’ll tell you how to do chest compressions.</w:t>
        <w:br/>
        <w:t>Ventilations (V) 1st a 5 (if any of these conditions apply) Allergic reaction Overdose/Poisoning Asthma/COPD Severe trauma Drowning Strangulation Hanging Suffocation Lightning strike Toxic inhalation</w:t>
        <w:br/>
        <w:t>*Refused M-T-S a 6/10 Hold her/his mouth closed and pinch her/his nose tightly. Completely cover the tube/hole with your mouth, then blow 2 regular breaths into the lungs, about 1 second each. The chest should rise with each breath.</w:t>
        <w:br/>
        <w:t>(Not 3rd TRIMESTER) (Make sure s/he is ﬂ at on her/his back on the ﬂ oor/ground.) Place the heel of your hand on the breastbone (in the center of the chest), right between the nipples.</w:t>
        <w:br/>
        <w:t>Put your other hand on top of that hand.</w:t>
        <w:br/>
        <w:t>V 1st a   7</w:t>
        <w:br/>
        <w:t>• Did you feel the air going in and out?</w:t>
        <w:br/>
        <w:t>C 1st a 11 C only Compressions only Compressions (C) 1st  a 6 V 1st a 13 C 1st a 10 No a Any other problems (if none of the above apply)</w:t>
        <w:br/>
        <w:t>1st cycle of CPR a 6 Continuing CPR a 9 Yes UC a   7 a a UC a   9 Unconscious Choking (UC) a 6 a V 1st &amp; Refused M-T-S a 11 a YC  TRACH. (STOMA) ADULT j 8 YRS AIRWAY/ARREST/CHOKING (UNCONSCIOUS)</w:t>
        <w:br/>
        <w:t>7  CPR (Ventilations 1st/UC) Pump the chest hard and fast 30 times, at least twice per second and 2 inches (5 cm) deep. Let the chest come all the way up between pumps. Tell me when you’re done.</w:t>
        <w:br/>
        <w:t>8   Continue CPR plus Mouth-to-Stoma Hold her/his mouth closed and pinch her/his nose tightly.</w:t>
        <w:br/>
        <w:t>Give 2 more regular breaths, then pump the chest 30 more times.</w:t>
        <w:br/>
        <w:t>Make sure the heel of your hand is on the breastbone (in the center of the chest), right between the nipples.</w:t>
        <w:br/>
        <w:t>• Do you understand?</w:t>
        <w:br/>
        <w:t>9  Continue CPR Refused/Unsuccessful M-T-S a 10 C Only</w:t>
        <w:br/>
        <w:t>* If M-T-S instructions have not yet been provided, link to Panel 5.</w:t>
        <w:br/>
        <w:t>From now on, give her/him:</w:t>
      </w:r>
    </w:p>
    <w:p>
      <w:pPr>
        <w:spacing w:line="360" w:lineRule="auto" w:after="160"/>
        <w:ind w:firstLine="360"/>
      </w:pPr>
      <w:r>
        <w:t>2 breaths then 30 pumps,</w:t>
      </w:r>
    </w:p>
    <w:p>
      <w:pPr>
        <w:spacing w:line="360" w:lineRule="auto" w:after="160"/>
        <w:ind w:firstLine="360"/>
      </w:pPr>
      <w:r>
        <w:t>2 breaths then 30 pumps.</w:t>
      </w:r>
    </w:p>
    <w:p>
      <w:pPr>
        <w:spacing w:line="360" w:lineRule="auto" w:after="160"/>
        <w:ind w:firstLine="360"/>
      </w:pPr>
      <w:r>
        <w:t>100 pumps then 2 breaths,</w:t>
      </w:r>
    </w:p>
    <w:p>
      <w:pPr>
        <w:spacing w:line="360" w:lineRule="auto" w:after="160"/>
        <w:ind w:firstLine="360"/>
      </w:pPr>
      <w:r>
        <w:t>100 pumps then 2 breaths.</w:t>
        <w:br/>
        <w:t>(Previous airway blockage) Check in the tube/hole for an object and remove anything you ﬁ nd.</w:t>
        <w:br/>
        <w:t>• Do you understand me so far?</w:t>
        <w:br/>
        <w:t>(V 1st) (UC) or a 8 Yes a (C 1st) Yes a 9 a UC a 5 No a Clarify/Reassure a 10 No a Clarify/Reassure For use under MPDS® license agreement only. © 1979–2015 Priority Dispatch Corp. All rights reserved.</w:t>
        <w:br/>
        <w:t>AMPDS™ v13.0, NAE-std, 150529 NOT LICENSED FOR USE IN ANY ON-LINE CALLTAKING POSITION</w:t>
      </w:r>
    </w:p>
    <w:p>
      <w:pPr>
        <w:spacing w:after="200"/>
      </w:pPr>
      <w:r>
        <w:rPr>
          <w:b/>
        </w:rPr>
        <w:t>Page 107</w:t>
      </w:r>
    </w:p>
    <w:p>
      <w:pPr>
        <w:spacing w:line="360" w:lineRule="auto" w:after="160"/>
        <w:ind w:firstLine="360"/>
      </w:pPr>
      <w:r>
        <w:t>Protected by 33 U.S. and International Patents, with Patents Pending.</w:t>
        <w:br/>
        <w:t>AMPDS™ v13.0, NAE-std, 150529</w:t>
        <w:br/>
        <w:t>10 Reassure/Continue CPR Keep doing it (the compressions) over and over, don’t give up. This will keep her/him going until the paramedics (EMTs) arrive.</w:t>
        <w:br/>
        <w:t>Tell me when they’re right with her/him, or if anything changes.</w:t>
        <w:br/>
        <w:t>11 CPR (Compressions 1st/Refused M-T-S) Pump the chest hard and fast, at least twice per second and 2 inches (5 cm) deep.</w:t>
        <w:br/>
        <w:t>12 CPR (Multiple Rescuers) Tell them to push down hard and make sure the chest comes all the way up between pumps. We’re going to do this (600 times or) until help can take over. Count out loud so I can count with you.</w:t>
        <w:br/>
        <w:t>* Time the compressions.</w:t>
        <w:br/>
        <w:t>* Prepare the caller to very quickly switch places with the rescuer after</w:t>
        <w:br/>
        <w:t>200 compressions or if fatigued.</w:t>
        <w:br/>
        <w:t>YC  TRACH. (STOMA) ADULT j 8 YRS AIRWAY/ARREST/CHOKING (UNCONSCIOUS) (Multiple rescuers) Tell me when they start pumping.</w:t>
        <w:br/>
        <w:t>(Single rescuer) Let the chest come all the way up between pumps. We’re going to do this (600 times or) until help can take over. Count out loud so I can count with you.</w:t>
        <w:br/>
        <w:t>* Time the compressions.</w:t>
        <w:br/>
        <w:t>13 Retry Breaths/Mouth-to-Stoma Make sure you’re holding her/his mouth closed and pinch her/his nose tightly.</w:t>
        <w:br/>
        <w:t>Completely cover the tube/hole with your mouth, then blow 2 regular breaths into the lungs, about 1 second each. The chest should rise with each breath.</w:t>
        <w:br/>
        <w:t>a 12 (Choking or Refused M-T-S) Check in the tube/hole for an object every few minutes.</w:t>
        <w:br/>
        <w:t>Remove anything you ﬁ nd.</w:t>
        <w:br/>
        <w:t>C Only C Only a   5 Refused M-T-S a 10 Started Breathing a ?</w:t>
        <w:br/>
        <w:t>a   5 Refused M-T-S a 10 Started Breathing a ?</w:t>
        <w:br/>
        <w:t>Started Breathing a ?</w:t>
        <w:br/>
        <w:t>Arrival a D-18</w:t>
        <w:br/>
        <w:t>14 Continue Mouth-to-Stoma Okay, now give her/him 1 breath every</w:t>
        <w:br/>
        <w:t>5 seconds.</w:t>
        <w:br/>
        <w:t>If anything changes, tell me immediately.</w:t>
        <w:br/>
        <w:t>I’ll stay on the line until help arrives.</w:t>
        <w:br/>
        <w:t>Tell me when the paramedics (EMTs) are right with her/him.</w:t>
        <w:br/>
        <w:t>15 Clear Airway Wipe the tube/hole clean with a cloth or towel.</w:t>
        <w:br/>
        <w:t>(It’s okay to have a little ﬂ uid remaining.) (You must blow through the remaining ﬂ uid.) Return to Sequence Breathing Normally a 16</w:t>
        <w:br/>
        <w:t>• Did you feel the air going in and out?</w:t>
        <w:br/>
        <w:t>1st cycle of CPR a   6</w:t>
        <w:br/>
        <w:t>15a Breathing Status Start CPR (V 1st) a   6 Continuing CPR a   9 Arrival a D-18 a Continue M-T-S a 14 Yes Effective a 16</w:t>
        <w:br/>
        <w:t>14a Remove Trach Tube You need to pull out the tube and tell me when it’s done.</w:t>
        <w:br/>
        <w:t>a a Before CPR a   4 Continuing CPR a   9 AGONAL/INEFFECTIVE/ UNCERTAIN a No a 14a a 6 a ?</w:t>
        <w:br/>
        <w:t>16 Maintain and Monitor Stay right with her/him and check her/his breathing often.</w:t>
        <w:br/>
        <w:t>If s/he vomits, turn her/him on her/his side and clean out the tube/hole.</w:t>
        <w:br/>
        <w:t>I’ll stay on the line until help arrives.</w:t>
        <w:br/>
        <w:t>Tell me when the paramedics (EMTs) are right with her/him, or if anything changes.</w:t>
        <w:br/>
        <w:t>17 Breathing Evaluation (Look at her/him very closely. Tell me exactly what you see and hear her/him doing.)</w:t>
        <w:br/>
        <w:t>* Determine now if the patient is breathing effectively. If any question exists, go to Determining AGONAL BREATHING.</w:t>
        <w:br/>
        <w:t>Determining AGONAL BREATHING (Read verbatim) Okay, I want you to say “now” every single time s/he takes a breath in, starting immediately.</w:t>
        <w:br/>
        <w:t>•  j 8 sec. interval   =   AGONAL</w:t>
        <w:br/>
        <w:t>* A time between breaths of 8 seconds or more is considered INEFFECTIVE BREATHING. Check a maximum of four breaths (three intervals tested).</w:t>
        <w:br/>
        <w:t>Stopped Breathing Nowoa 15a Questionable a ?</w:t>
        <w:br/>
        <w:t>Effective a   16 Abnormal Breathingoa   17 AGONAL/INEFFECTIVE/UNCERTAIN a 15a Arrival a D-18 AGONAL or INEFFECTIVE a 15a a 15a YC TRACHEOSTOMY (STOMA) AIRWAY / ARREST / CHOKING (UNCONSCIOUS) – ADULT j 8 YRS ADULT – TRACH</w:t>
      </w:r>
    </w:p>
    <w:p>
      <w:pPr>
        <w:spacing w:after="200"/>
      </w:pPr>
      <w:r>
        <w:rPr>
          <w:b/>
        </w:rPr>
        <w:t>Page 108</w:t>
      </w:r>
    </w:p>
    <w:p>
      <w:pPr>
        <w:spacing w:line="360" w:lineRule="auto" w:after="160"/>
        <w:ind w:firstLine="360"/>
      </w:pPr>
      <w:r>
        <w:t>Z AED SUPPORT USE THIS PROTOCOL DIRECTLY ALONGSIDE PROTOCOL B OR C</w:t>
        <w:br/>
        <w:t>1  Get AED</w:t>
        <w:br/>
        <w:t>9  Follow Instructions The machine will tell you what to do. Follow its instructions. Tell me what you’re doing so I’ll know how it’s going.</w:t>
        <w:br/>
        <w:t>T1 Remove clothing Is there someone there who can help you?</w:t>
        <w:br/>
        <w:t>✱ Clothing that just unzips or unbuttons can be opened and left on.</w:t>
        <w:br/>
        <w:t>(Yes) Send them to get the deﬁ brillator now, and tell me when you have it.</w:t>
        <w:br/>
        <w:t>✱ Sweaters and T-shirts may need to be completely removed or cut open.</w:t>
        <w:br/>
        <w:t>The most likely sequence is:</w:t>
        <w:br/>
        <w:t>Analyze (if problems see T5) Shock (if problems see T6) a 2</w:t>
        <w:br/>
        <w:t>2  Evaluate Patient Perform BC-1, BC-2, and B-3 (C-3 if directed by the protocol), then return to here when ﬁ nished.</w:t>
        <w:br/>
        <w:t>T2 Machine not on If the analysis doesn’t ﬁ nd a shockable rhythm, or if an analyze/shock cycle has been given without results, the machine will prompt the caller to do CPR.</w:t>
        <w:br/>
        <w:t>✱ Some machines begin automatically when the lid is opened.</w:t>
        <w:br/>
        <w:t>Z  AED SUPPORT Normal breathing a B-14, C-16 Effective breathing a B-14, C-16 ✱ CPR advised?</w:t>
        <w:br/>
        <w:t>Yes a 10 ✱ Some machines have an “on” button. It is frequently green.</w:t>
        <w:br/>
        <w:t>INEFFECTIVE BREATHING a 3</w:t>
        <w:br/>
        <w:t>• (No) What does the machine say?</w:t>
        <w:br/>
        <w:t>3  Get AED (No helper) Go and get the deﬁ brillator now, and tell me when you have it.</w:t>
        <w:br/>
        <w:t>10 Perform CPR T3 Find/Plug in pads ✱ The pads are usually in a ﬂ at foil or plastic package (about 6 by 8 inches / 15 by 20 cm).</w:t>
        <w:br/>
        <w:t>✱ The pads are often already plugged into the machine.</w:t>
        <w:br/>
        <w:t>Go to BC-4 and perform CPR for 2 minutes, then return to here when ﬁ nished or if interrupted by the machine. The machine should then re-analyze and may shock again before advising more CPR.</w:t>
        <w:br/>
        <w:t>• Is the deﬁ brillator there right now?</w:t>
        <w:br/>
        <w:t>Yes a 4 No a Begin CPR (BC-4) then a 4 ✱ CPR advised?</w:t>
        <w:br/>
        <w:t>4  Place AED Put the deﬁ brillator on the ﬂ oor next to her/his head, on the side closest to you.</w:t>
        <w:br/>
        <w:t>Yes a 11</w:t>
        <w:br/>
        <w:t>• (No) What does the machine say?</w:t>
        <w:br/>
        <w:t>T4 Pad placement ✱ The pads have a picture of where they should be placed.</w:t>
        <w:br/>
        <w:t>Open out for full protocol a 5</w:t>
      </w:r>
    </w:p>
    <w:p>
      <w:pPr>
        <w:spacing w:after="200"/>
      </w:pPr>
      <w:r>
        <w:rPr>
          <w:b/>
        </w:rPr>
        <w:t>Page 109</w:t>
      </w:r>
    </w:p>
    <w:p>
      <w:pPr>
        <w:spacing w:line="360" w:lineRule="auto" w:after="160"/>
        <w:ind w:firstLine="360"/>
      </w:pPr>
      <w:r>
        <w:t>5  Remove Clothing Undo or remove any clothing from her/his chest.</w:t>
        <w:br/>
        <w:t>If her/his chest is wet (sweaty), dry it off.</w:t>
        <w:br/>
        <w:t>11 Follow Instructions T5 Analyze ✱ There may be an “analyze” button that needs to be pressed.</w:t>
        <w:br/>
        <w:t>✱ If the machine repeatedly prompts to place the electrodes, the electrodes may not be plugged in ﬁ rmly enough, or the electrodes may not be properly stuck to the patient’s chest.</w:t>
        <w:br/>
        <w:t>Go to C-9/B-8 and perform CPR for 2 minutes, then return to here when ﬁ nished or if interrupted by the machine. The machine should then re-analyze, and may shock again before advising more CPR.</w:t>
        <w:br/>
        <w:t>• Is the chest bare now?</w:t>
        <w:br/>
        <w:t>Yes a   6 ✱ CPR advised?</w:t>
        <w:br/>
        <w:t>No a T1</w:t>
        <w:br/>
        <w:t>6  Ready Machine Yes a 12 Open the lid, if necessary, and press the “on” button, if there is one.</w:t>
        <w:br/>
        <w:t>• (No) What does the machine say?</w:t>
        <w:br/>
        <w:t>• Is the machine on?</w:t>
        <w:br/>
        <w:t>Z  AED SUPPORT Yes a   7 No a T2</w:t>
        <w:br/>
        <w:t>7  Find Pads</w:t>
        <w:br/>
        <w:t>12 Perform CPR T6 No Shock Find the pads (electrodes), and if necessary, plug them into the machine.</w:t>
        <w:br/>
        <w:t>✱ Was a shock advised?</w:t>
        <w:br/>
        <w:t>✱ Was the shock button pressed?</w:t>
        <w:br/>
        <w:t>✱ Was the shock button pressed before the machine instructed it (not fully charged)?</w:t>
        <w:br/>
        <w:t>Go to C-9/B-8 and continue CPR until interrupted by the machine. Follow the AED’s prompts and repeat this panel until help arrives. (If the patient starts breathing, continue with Protocol B or C.)</w:t>
        <w:br/>
        <w:t>• Are the pads plugged in?</w:t>
        <w:br/>
        <w:t>Yes a   8 No a T3</w:t>
        <w:br/>
        <w:t>8  Place Pads NOT LICENSED FOR USE IN ANY ON-LINE CALLTAKING POSITION Open the packet of pads, peel off the backing, and apply the pads to her/his bare chest as shown.</w:t>
        <w:br/>
        <w:t>• Are the pads placed as shown?</w:t>
        <w:br/>
        <w:t>Yes a   9 No a T4 For use under MPDS® license agreement only. © 1979–2015 Priority Dispatch Corp. All rights reserved.</w:t>
        <w:br/>
        <w:t>AMPDS™ v13.0, NAE-std, 150529</w:t>
      </w:r>
    </w:p>
    <w:p>
      <w:pPr>
        <w:spacing w:after="200"/>
      </w:pPr>
      <w:r>
        <w:rPr>
          <w:b/>
        </w:rPr>
        <w:t>Page 110</w:t>
      </w:r>
    </w:p>
    <w:p>
      <w:pPr>
        <w:spacing w:line="360" w:lineRule="auto" w:after="160"/>
        <w:ind w:firstLine="360"/>
      </w:pPr>
      <w:r>
        <w:t>Z AED SUPPORT USE THIS PROTOCOL DIRECTLY ALONGSIDE PROTOCOL B OR C Additional Troubleshooting T1 Remove clothing ✱ Clothing can be pulled up around her/his neck while the pads are applied.</w:t>
        <w:br/>
        <w:t>✱ It’s okay if the clothing falls back over the pads when the caller performs CPR.</w:t>
        <w:br/>
        <w:t>T2 Machine not on ✱ Many machines have a battery indicator—if it is red, the battery needs to be replaced.</w:t>
        <w:br/>
        <w:t>✱ Often the machine will have a spare battery.</w:t>
        <w:br/>
        <w:t>✱ There should be diagrams on the battery or machine indicating how to replace the battery.</w:t>
        <w:br/>
        <w:t>T3 Find/Plug in pads ✱ The wires from the pads plug into the machine. The socket may blink to show where the plug goes.</w:t>
        <w:br/>
        <w:t>Z  AED SUPPORT ✱ The plug may only ﬁ t one way. Look carefully at the plug and the socket.</w:t>
        <w:br/>
        <w:t>✱ The plug may need ﬁ rm pressure to push it into the socket. It may “click” in place.</w:t>
        <w:br/>
        <w:t>T4 Pad placement ✱ Usually the picture is on the pads themselves, but it may also be on the AED box.</w:t>
        <w:br/>
        <w:t>✱ One pad should be placed about 1 inch (3 cm) below her/his right collar bone, and the other pad should be placed on the chest about 1 inch (3 cm) below her/his left armpit.</w:t>
        <w:br/>
        <w:t>T5 Analyze ✱ Pads placed over clothes?</w:t>
        <w:br/>
        <w:t>• Re-place them on bare skin.</w:t>
        <w:br/>
        <w:t>✱ Hairy chest?</w:t>
        <w:br/>
        <w:t>• Press the pads on as ﬁ rmly as possible.</w:t>
        <w:br/>
        <w:t>• Tear the pads (and some hair) off, and apply a second set of pads.</w:t>
        <w:br/>
        <w:t>• Quickly shave the man’s chest, if a razor is available.</w:t>
      </w:r>
    </w:p>
    <w:p>
      <w:pPr>
        <w:spacing w:after="200"/>
      </w:pPr>
      <w:r>
        <w:rPr>
          <w:b/>
        </w:rPr>
        <w:t>Page 111</w:t>
      </w:r>
    </w:p>
    <w:p>
      <w:pPr>
        <w:spacing w:line="360" w:lineRule="auto" w:after="160"/>
        <w:ind w:firstLine="360"/>
      </w:pPr>
      <w:r>
        <w:t>Rules Universal Law Axioms If the machine or the process fails, go to BC-4 and perform CPR.</w:t>
        <w:br/>
        <w:t>1. Help the caller prepare the patient and the AED, and then let the AED do its job.</w:t>
        <w:br/>
        <w:t>1. The AED Support Protocol is designed as a front- and back-end to the electronic protocol contained within the AED itself. In general, while the AED is analyzing and shocking, allowing it to perform as designed will give the best results.</w:t>
        <w:br/>
        <w:t>2. Provide CPR instructions when the AED tells the caller to perform CPR, but stop CPR as soon as the AED begins to re-analyze the patient.</w:t>
        <w:br/>
        <w:t>Brock’s Law The presence of an AED does not ensure its use—the EMD does.</w:t>
        <w:br/>
        <w:t>2.  Generally the caller will respond to the machine’s prompts to “stand clear” when it is giving a shock. If the caller seems unsure of what s/he is doing, remind her/him that the “stand clear” and “do not touch the patient” warnings apply to her/him and to any other bystanders.</w:t>
        <w:br/>
        <w:t>3. Be prepared to take over with Protocol B or C if the AED ﬁ nishes its sequence or stops working.</w:t>
        <w:br/>
        <w:t>Case of the Forgotten AED In 2012, a 16-year-old young man named Brock Ruether had a cardiac arrest at school. Although an AED was nearby and was brought to his side, it was never used.</w:t>
        <w:br/>
        <w:t>Among the protocol changes to improve locating, retrieving, and using an AED, the Academy has added, in his honor, Brock’s Law on Protocols 9 and Z.</w:t>
        <w:br/>
        <w:t>Z  AED SUPPORT</w:t>
        <w:br/>
        <w:t>4. If the AED is a long way from the scene, begin CPR instructions (BC-4) from Panel Z-3, and return to Panel Z-4 when the AED arrives.</w:t>
        <w:br/>
        <w:t>3. In general, the caller (rescuer) will only have time to do chest compressions or mouth-to-mouth when the AED directs them to perform CPR. If there is sufﬁ cient time, continue with CPR.</w:t>
        <w:br/>
        <w:t>NOT LICENSED FOR USE IN ANY ON-LINE CALLTAKING POSITION Protected by 33 U.S. and International Patents, with Patents Pending.</w:t>
        <w:br/>
        <w:t>AMPDS™ v13.0, NAE-std, 150529</w:t>
      </w:r>
    </w:p>
    <w:p>
      <w:pPr>
        <w:spacing w:after="200"/>
      </w:pPr>
      <w:r>
        <w:rPr>
          <w:b/>
        </w:rPr>
        <w:t>Page 112</w:t>
      </w:r>
    </w:p>
    <w:p>
      <w:pPr>
        <w:spacing w:line="360" w:lineRule="auto" w:after="160"/>
        <w:ind w:firstLine="360"/>
      </w:pPr>
      <w:r>
        <w:t>X CASE EXIT X-CARD</w:t>
        <w:br/>
        <w:t>1 R  1st Party Caller (Help is on the way.) From now on, don’t have anything to eat or drink.</w:t>
        <w:br/>
        <w:t>It might make you sick or cause further problems.</w:t>
        <w:br/>
        <w:t>1 R  2nd Party Caller Universal Instructions (Reassure her/him that help is on the way.) From now on, don’t let her/him have anything to eat or drink. It might make her/him sick or cause further problems.</w:t>
        <w:br/>
        <w:t>✱ When the caller is not with the patient, begin instructions with:</w:t>
        <w:br/>
        <w:t>Go back to her/him now and...</w:t>
        <w:br/>
        <w:t>(MEDICAL) Just let her/him rest in the most comfortable position and wait for help to arrive.</w:t>
        <w:br/>
        <w:t>(TRAUMA) Don’t move her/him unless it’s absolutely necessary.</w:t>
        <w:br/>
        <w:t>Just tell her/him to be still and wait for help to arrive.</w:t>
        <w:br/>
        <w:t>(MEDICAL) Just rest in the most comfortable position for you.</w:t>
        <w:br/>
        <w:t>then follow the instructions with:</w:t>
        <w:br/>
        <w:t>(TRAUMA) Don’t move around unless it’s absolutely necessary.</w:t>
        <w:br/>
        <w:t>Just be still and wait for help to arrive.</w:t>
        <w:br/>
        <w:t>Don’t hang up. Do it now and tell me when it’s done.</w:t>
        <w:br/>
        <w:t>Stable – Routine Disconnect  a 2 Stable – Routine Disconnect  a 2 Stable but Stay on Line  a 3 Unstable or Not alert a 3 Stable but Stay on Line a 3 Repeat this phrase as appropriate whenever you send the caller away from the phone to do something.</w:t>
        <w:br/>
        <w:t>Unstable or Not alert a 3</w:t>
        <w:br/>
        <w:t>7 The “nothing to eat or drink” instruction above should be omitted for the alert diabetic.</w:t>
        <w:br/>
        <w:t>2 Routine Disconnect  (≈ stable) – 1st Party (I’m going to give you some instructions before I let you go.) (Appropriate)</w:t>
        <w:br/>
        <w:t>7 The “nothing to eat or drink” instruction above should be omitted for the alert diabetic.</w:t>
        <w:br/>
        <w:t>2 Routine Disconnect  (≈ stable) – 2nd Party I want you to watch her/him very closely. If s/he becomes less awake and vomits, quickly turn her/him on her/his side.</w:t>
        <w:br/>
        <w:t>(Appropriate) ✱ If the patient is outside:</w:t>
        <w:br/>
        <w:t>Protect her/him from the elements.</w:t>
        <w:br/>
        <w:t>Before the responders arrive, please:</w:t>
        <w:br/>
        <w:t>•  Put away any pets.</w:t>
        <w:br/>
        <w:t>then if necessary:</w:t>
        <w:br/>
        <w:t>If s/he is cold, keep her/him warm.</w:t>
        <w:br/>
        <w:t>Before the responders arrive, please:</w:t>
        <w:br/>
        <w:t>•  Put away any pets.</w:t>
        <w:br/>
        <w:t>•  Gather her/his medications.</w:t>
        <w:br/>
        <w:t>•  Unlock the door.</w:t>
        <w:br/>
        <w:t>•  Turn on the outside lights or vehicle hazard lights.</w:t>
        <w:br/>
        <w:t>•  Have someone ﬂ ag/wave down the paramedics.</w:t>
        <w:br/>
        <w:t>•  Gather your medications.</w:t>
        <w:br/>
        <w:t>•  Unlock the door.</w:t>
        <w:br/>
        <w:t>Airway</w:t>
        <w:br/>
        <w:t>•  Turn on the outside lights or vehicle hazard lights.</w:t>
        <w:br/>
        <w:t>✱  The airway of an unconscious patient must be constantly maintained.</w:t>
        <w:br/>
        <w:t>✱ The  sitting up position is usually best for alert patients with any breathing difﬁ culty.</w:t>
        <w:br/>
        <w:t>Stay on Line a 3 (Disconnect) If anything changes, call us back immediately for further instructions.</w:t>
        <w:br/>
        <w:t>End Stay on Line a 3 ✱ Use caution when advising 1st party callers to do anything that would unduly exert themselves if their condition is traumatic, unstable, or worsening.</w:t>
        <w:br/>
        <w:t>(Disconnect) If s/he gets worse in any way (or has another seizure), call us back immediately for further instructions.</w:t>
        <w:br/>
        <w:t>End For use under MPDS® license agreement only. © 1979–2015 Priority Dispatch Corp. All rights reserved.</w:t>
        <w:br/>
        <w:t>AMPDS™ v13.0, NAE-std, 150529</w:t>
      </w:r>
    </w:p>
    <w:p>
      <w:pPr>
        <w:spacing w:after="200"/>
      </w:pPr>
      <w:r>
        <w:rPr>
          <w:b/>
        </w:rPr>
        <w:t>Page 113</w:t>
      </w:r>
    </w:p>
    <w:p>
      <w:pPr>
        <w:spacing w:line="360" w:lineRule="auto" w:after="160"/>
        <w:ind w:firstLine="360"/>
      </w:pPr>
      <w:r>
        <w:t>NOT LICENSED FOR USE IN ANY ON-LINE CALLTAKING POSITION Protected by 33 U.S. and International Patents, with Patents Pending.</w:t>
        <w:br/>
        <w:t>AMPDS™ v13.0, NAE-std, 150529</w:t>
        <w:br/>
        <w:t>3  Q     Stay on Line (≈ unstable) – 1st Party</w:t>
        <w:br/>
        <w:t>3  Q     Stay on Line (≈ unstable) – 2nd Party Stay on Line ✱ In addition to obviously unstable/critical conditions, consider staying on the line for potentially unstable or worsening conditions including, but not limited to:</w:t>
        <w:br/>
        <w:t>• Breathing problems</w:t>
        <w:br/>
        <w:t>• Chest pain/ discomfort j 35</w:t>
        <w:br/>
        <w:t>• Child callers</w:t>
        <w:br/>
        <w:t>• Emotionally unstable</w:t>
        <w:br/>
        <w:t>• Fainting</w:t>
        <w:br/>
        <w:t>• Violent/Suicidal I’ll stay on the line with you as long as I can.</w:t>
        <w:br/>
        <w:t>Watch her/him very closely and look for any changes.</w:t>
        <w:br/>
        <w:t>(Conscious)  If s/he becomes less awake or starts getting worse, tell me immediately.</w:t>
        <w:br/>
        <w:t>(Unconscious)  If her/his breathing changes in any way, tell me immediately.  4?</w:t>
        <w:br/>
        <w:t>(Tell me when the paramedics (EMTs) are right with her/him.) I’ll stay on the line with you as long as I can.</w:t>
        <w:br/>
        <w:t>If anything changes, just let me know.</w:t>
        <w:br/>
        <w:t>(Tell me when the paramedics (EMTs) get there.) Arrival a D-18</w:t>
        <w:br/>
        <w:t>4  R     Urgent Disconnect – 1st Party I need to hang up now (to take another call).</w:t>
        <w:br/>
        <w:t>Help is on the way.</w:t>
        <w:br/>
        <w:t>If anything changes, call us back immediately for further instructions.</w:t>
        <w:br/>
        <w:t>Airway a NABC-1 Arrival a D-18 End</w:t>
        <w:br/>
        <w:t>4  R     Urgent Disconnect – 2nd Party</w:t>
        <w:br/>
        <w:t>5  L     Control Bleeding I need to hang up now (to take another call).</w:t>
        <w:br/>
        <w:t>Help is on the way.</w:t>
        <w:br/>
        <w:t>(Extremities) Do not use a tourniquet.</w:t>
        <w:br/>
        <w:t>(Tourniquet already applied)  Do not remove the tourniquet. Let the paramedics (EMTs) handle it.</w:t>
        <w:br/>
        <w:t>I’m going to tell you how to stop the bleeding.</w:t>
        <w:br/>
        <w:t>Listen carefully to make sure we do it right.</w:t>
        <w:br/>
        <w:t>Get a clean, dry cloth or towel and place it right on the wound. Press down ﬁ rmly and don’t lift it up to look.</w:t>
        <w:br/>
        <w:t>If it keeps bleeding, you’re probably not pressing hard enough. Remember, keep ﬁ rm, steady pressure on the wound.</w:t>
        <w:br/>
        <w:t>No Tourniquet Removal ✱ If a tourniquet has already been applied, do not advise removing it. Leave that decision to the paramedics (EMTs).</w:t>
        <w:br/>
        <w:t>If s/he becomes less awake and vomits, quickly turn her/ him on her/his side.</w:t>
        <w:br/>
        <w:t>If s/he gets worse in any way, call us back immediately for further instructions.</w:t>
        <w:br/>
        <w:t>End L</w:t>
        <w:br/>
        <w:t>6 Amputation Listen carefully. I want you to locate all amputated parts or skin and place them in a clean plastic bag.</w:t>
        <w:br/>
        <w:t>Do not place the part on ice or in water as this may damage it.</w:t>
        <w:br/>
        <w:t>Direct Pressure Warning ✱ Direct pressure on the wound should be avoided in the presence of visible fractured bone or foreign objects.</w:t>
        <w:br/>
        <w:t>a 1 Airway a NABC-1 Amputation a 6 a 1 Airway a NABC-1 Control Bleeding a 5 Avulsed Tooth a 6a</w:t>
        <w:br/>
        <w:t>5a L     Nosebleed Control Tell her/him to tightly pinch the entire soft part of her/his nose, right under the nasal bone, and hold it ﬁ rmly until help arrives. Do not sniff or blow.</w:t>
        <w:br/>
        <w:t>(Non-traumatic) Tell her/him to sit forward and keep still.</w:t>
        <w:br/>
        <w:t>6a Avulsed Tooth Do not attempt to replace the tooth. Handle the tooth only by the crown and do not touch the root. Place the tooth in milk and give it to the responders.</w:t>
        <w:br/>
        <w:t>Bleeding Control Axiom ✱ Adequate control of almost all bleeding is simple if enough pressure is applied to the right place.</w:t>
        <w:br/>
        <w:t>a 1 Airway a NABC-1 a 1 Airway a NABC-1 X CASE EXIT X-CARD</w:t>
      </w:r>
    </w:p>
    <w:p>
      <w:pPr>
        <w:spacing w:after="200"/>
      </w:pPr>
      <w:r>
        <w:rPr>
          <w:b/>
        </w:rPr>
        <w:t>Page 114</w:t>
      </w:r>
    </w:p>
    <w:p>
      <w:pPr>
        <w:spacing w:line="360" w:lineRule="auto" w:after="160"/>
        <w:ind w:firstLine="360"/>
      </w:pPr>
      <w:r>
        <w:t>X CASE EXIT X-CARD</w:t>
        <w:br/>
        <w:t>7</w:t>
        <w:br/>
        <w:t>9 h Danger Present – Scene/HAZMAT Listen carefully. This could be a very dangerous situation.</w:t>
        <w:br/>
        <w:t>Do not approach (or touch) the patient at all.</w:t>
        <w:br/>
        <w:t>Let the paramedics (EMTs) handle it.</w:t>
        <w:br/>
        <w:t>(If anything changes, call us back from a safe place, if possible, for further instructions.)</w:t>
        <w:br/>
        <w:t>9   9 h  Danger Present – Assailant/Animal Nearby Keep very quiet and stay out of sight.</w:t>
        <w:br/>
        <w:t>Tell me immediately if the assailant/animal leaves the scene.</w:t>
        <w:br/>
        <w:t>(Do not disturb the scene or move anything.) Danger Awareness ✱ Scenes involving dangerous physical conditions, assailants, and violent patients can change rapidly for the worse. EMDs should reassess often, and not hesitate to advise the caller to get away (or attain a safer location) whenever their safety is in reasonable doubt then call back from somewhere safe.</w:t>
        <w:br/>
        <w:t>No a 12 Yes a 10</w:t>
        <w:br/>
        <w:t>• (Left scene) Are you sure the assailant/ animal has left?</w:t>
        <w:br/>
        <w:t>Danger–Leave now a 12 Chemical Suicide a 7a</w:t>
        <w:br/>
        <w:t>10 Danger Gone – Veriﬁ cation Listen carefully. This could still be a very dangerous situation, but if you are sure the danger has gone, you could help the patient.</w:t>
        <w:br/>
        <w:t>(Do not disturb the scene or move anything.) End Danger–Leave now a 12</w:t>
        <w:br/>
        <w:t>7a 9 h  Danger Present – Chemical Suicide (Vehicle) Stay away from the vehicle and the general area, but not the scene.</w:t>
        <w:br/>
        <w:t>(Building/Structure) If it is safe to do so, leave the building, close the doors behind you, and remain outside.</w:t>
        <w:br/>
        <w:t>If you can still smell anything abnormal, you are still too close. Please move farther away.</w:t>
        <w:br/>
        <w:t>• Do you think it’s safe to approach the patient now?</w:t>
        <w:br/>
        <w:t>Yes a 1 Yes (airway) a NABC-1 No/Uncertain a 11 ✱ Keeping a caller on the line in some dangerous incidents could create more danger by making them visible or more accessible to a violent patient or intruder.</w:t>
        <w:br/>
        <w:t>11 Danger Uncertain – Monitor Safety on Line I’m going to stay on the line to be sure you’re still safe.</w:t>
        <w:br/>
        <w:t>If the assailant/animal comes back, tell me right away.</w:t>
        <w:br/>
        <w:t>Let me know when help arrives.</w:t>
        <w:br/>
        <w:t>Contaminated/Physical patient contact a 7b Danger–Leave now a 12 End</w:t>
        <w:br/>
        <w:t>7b 9 h  Contamination – Chemical Suicide Stay away from other people. Flush any contaminated parts with lots of water. Please identify yourself to the responders when they arrive.</w:t>
        <w:br/>
        <w:t>End on Arrival Danger back–Leave now a 12</w:t>
        <w:br/>
        <w:t>12 9 h  Danger Present – Leave Now (If it’s too dangerous to stay where you are, and you think you can leave safely,) get away and call us from somewhere safe.</w:t>
        <w:br/>
        <w:t>Danger–Leave now a 12 ✱ If the caller is in danger from another person and is advised to leave now, tell them not to hang up and leave the phone off the hook, allowing the EMD to monitor sounds and activity at the initial scene.</w:t>
        <w:br/>
        <w:t>End</w:t>
        <w:br/>
        <w:t>8  9 h  Danger Present – Violent/Combative Patient Try to avoid any contact with her/him.</w:t>
        <w:br/>
        <w:t>Tell me immediately if s/he leaves the scene or passes out.</w:t>
        <w:br/>
        <w:t>(Do not disturb the scene or move anything.) End</w:t>
        <w:br/>
        <w:t>13 L  Cooling and Flushing (Heat or Fire) Cool the burn for up to 10 minutes with water.</w:t>
        <w:br/>
        <w:t>(Chemical) Left scene a 11 Danger–Leave now a 12 Flush the area with a lot of water until help arrives.</w:t>
        <w:br/>
        <w:t>Avoid contact with the chemical or runoff.</w:t>
        <w:br/>
        <w:t>• (Unconscious) Do you think it’s safe to approach the patient now?</w:t>
        <w:br/>
        <w:t>a 1 Airway a NABC-1 No a 12 Yes a NABC-1 For use under MPDS® license agreement only. © 1979–2015 Priority Dispatch Corp. All rights reserved.</w:t>
        <w:br/>
        <w:t>AMPDS™ v13.0, NAE-std, 150529</w:t>
      </w:r>
    </w:p>
    <w:p>
      <w:pPr>
        <w:spacing w:after="200"/>
      </w:pPr>
      <w:r>
        <w:rPr>
          <w:b/>
        </w:rPr>
        <w:t>Page 115</w:t>
      </w:r>
    </w:p>
    <w:p>
      <w:pPr>
        <w:spacing w:line="360" w:lineRule="auto" w:after="160"/>
        <w:ind w:firstLine="360"/>
      </w:pPr>
      <w:r>
        <w:t>Protected by 33 U.S. and International Patents, with Patents Pending.</w:t>
        <w:br/>
        <w:t>AMPDS™ v13.0, NAE-std, 150529 Notiﬁ cations NON-LINEAR RESPONSE LEVELS c</w:t>
        <w:br/>
        <w:t>4 ? Police</w:t>
        <w:br/>
        <w:t>4 p Fire</w:t>
        <w:br/>
        <w:t>4 n Electrical</w:t>
        <w:br/>
        <w:t>4 q HAZMAT</w:t>
        <w:br/>
        <w:t>4 B Poison Control CAPABILITY ALS BLS RESPONSE DETERMINANT METHODOLOGY COLD (Single) HOT (Multiple) Directors &amp; Warnings C A</w:t>
        <w:br/>
        <w:t>4? Mandatory AGONAL BREATHING Detector use</w:t>
        <w:br/>
        <w:t>4? Consider AGONAL BREATHING Detector use</w:t>
        <w:br/>
        <w:t>7 Critical EMD Information</w:t>
        <w:br/>
        <w:t>4 Add Sufﬁ x to Determinant Code J Go to PDIs, then DLS Links</w:t>
        <w:br/>
        <w:t>8 u Unconscious or Arrest</w:t>
        <w:br/>
        <w:t>8 r INEFFECTIVE BREATHING &amp; Not Alert d e Send &amp; go to PDIs w x Send, PDIs &amp; return to questioning t Send &amp; return to questioning T Take pulse &amp; return to sequence Use the Stroke Diagnostic &amp; return to questioning Narcan/Naloxone Admin. Instructions CC Chief Complaint KQ Key Question Avulsed Tooth Vehicle in Water</w:t>
        <w:br/>
        <w:t xml:space="preserve"> Person in Water g Shunt, Go To v  Verify W AED Support v  Conﬁ rm</w:t>
        <w:br/>
        <w:t>9 h Scene Safety g Less than R Routine Disconnect h Greater than R Urgent Disconnect i Less than or equal to Q Stay on Line j Greater than or equal to L Cooling &amp; Flushing L Control Bleeding RESPONSE TIME LEGEND OF SYMBOLS B E D In establishing local routine vs. emergency response assignments to match each MPDS code, consider the following:</w:t>
        <w:br/>
        <w:t>z</w:t>
        <w:br/>
        <w:t>1. Will time make a difference in the outcome?</w:t>
        <w:br/>
        <w:t>2. How much time-leeway exists for that type of problem?</w:t>
        <w:br/>
        <w:t>3. How much time can be saved driving in lights-and- siren mode?</w:t>
        <w:br/>
        <w:t>4. When the patient gets to the hospital, will the time saved be signiﬁ cant compared with the time spent waiting for care such as X-rays, lab tests, etc.?</w:t>
        <w:br/>
        <w:t>All actual response assignments and emergency modes are predetermined by local  Medical Control and EMS Administration.</w:t>
        <w:br/>
        <w:t>The INTERNATIONAL ACADEMY EMD Protocol</w:t>
      </w:r>
    </w:p>
    <w:p>
      <w:pPr>
        <w:spacing w:after="200"/>
      </w:pPr>
      <w:r>
        <w:rPr>
          <w:b/>
        </w:rPr>
        <w:t>Page 116</w:t>
      </w:r>
    </w:p>
    <w:p>
      <w:pPr>
        <w:spacing w:line="360" w:lineRule="auto" w:after="160"/>
        <w:ind w:firstLine="360"/>
      </w:pPr>
      <w:r>
        <w:t>The TWENTY POINTS of Accreditation The Accreditation Self-Assessment Study must formally document and describe:</w:t>
        <w:br/>
        <w:t>1 All medical dispatch calltaking, dispatching, and supervisory workstations.</w:t>
        <w:br/>
        <w:t>2 Current Advanced Medical Priority Dispatch System™ (MPDS®) licensing of each EMD position.</w:t>
        <w:br/>
        <w:t>3 Current Academy certification of all EMD personnel.</w:t>
        <w:br/>
        <w:t>4 How Academy certification and case review will continue to be maintained.</w:t>
        <w:br/>
        <w:t>5 Full activity of  quality improvement (QI) committee processes.</w:t>
        <w:br/>
        <w:t>6 EMD quality assurance and improvement methodology.</w:t>
        <w:br/>
        <w:t>7 Case review at the Academy’s recommended number and percentages of randomly reviewed cases.</w:t>
        <w:br/>
        <w:t>8 EMD quality assurance and improvement database.</w:t>
        <w:br/>
        <w:t>9 Consistent MPDS case review to determine if  monthly average case evaluation compliance levels meet accreditation standards:</w:t>
      </w:r>
    </w:p>
    <w:p>
      <w:pPr>
        <w:spacing w:line="360" w:lineRule="auto" w:after="160"/>
        <w:ind w:firstLine="360"/>
      </w:pPr>
      <w:r>
        <w:t>n10% - Partial Compliance</w:t>
      </w:r>
    </w:p>
    <w:p>
      <w:pPr>
        <w:spacing w:line="360" w:lineRule="auto" w:after="160"/>
        <w:ind w:firstLine="360"/>
      </w:pPr>
      <w:r>
        <w:t>n10% - Low Compliance</w:t>
      </w:r>
    </w:p>
    <w:p>
      <w:pPr>
        <w:spacing w:line="360" w:lineRule="auto" w:after="160"/>
        <w:ind w:firstLine="360"/>
      </w:pPr>
      <w:r>
        <w:t>n 7% - Non-Compliant</w:t>
        <w:br/>
        <w:t xml:space="preserve"> Percentage of deviation accepted:</w:t>
      </w:r>
    </w:p>
    <w:p>
      <w:pPr>
        <w:spacing w:line="360" w:lineRule="auto" w:after="160"/>
        <w:ind w:firstLine="360"/>
      </w:pPr>
      <w:r>
        <w:t>n 3% - Critical Deviation</w:t>
      </w:r>
    </w:p>
    <w:p>
      <w:pPr>
        <w:spacing w:line="360" w:lineRule="auto" w:after="160"/>
        <w:ind w:firstLine="360"/>
      </w:pPr>
      <w:r>
        <w:t>n 3% - Major Deviation</w:t>
      </w:r>
    </w:p>
    <w:p>
      <w:pPr>
        <w:spacing w:line="360" w:lineRule="auto" w:after="160"/>
        <w:ind w:firstLine="360"/>
      </w:pPr>
      <w:r>
        <w:t>n 3% - Moderate Deviation</w:t>
      </w:r>
    </w:p>
    <w:p>
      <w:pPr>
        <w:spacing w:line="360" w:lineRule="auto" w:after="160"/>
        <w:ind w:firstLine="360"/>
      </w:pPr>
      <w:r>
        <w:t>n 3% - Minor Deviation</w:t>
      </w:r>
    </w:p>
    <w:p>
      <w:pPr>
        <w:spacing w:after="200"/>
      </w:pPr>
      <w:r>
        <w:rPr>
          <w:b/>
        </w:rPr>
        <w:t>Page 117</w:t>
      </w:r>
    </w:p>
    <w:p>
      <w:pPr>
        <w:spacing w:line="360" w:lineRule="auto" w:after="160"/>
        <w:ind w:firstLine="360"/>
      </w:pPr>
      <w:r>
        <w:t>10 Correct case review and QI procedures validated through independent Academy review.</w:t>
        <w:br/>
        <w:t>11 How EMS field personnel were oriented to the proper use of the MPDS and feedback report.</w:t>
        <w:br/>
        <w:t>12 Local policies and procedures for implementation and maintenance of EMD.</w:t>
        <w:br/>
        <w:t>13 Current Continuing Dispatch Education (CDE) and EMD recertification program functions.</w:t>
        <w:br/>
        <w:t>14 How police and fire dispatchers were oriented to the proper use of the SEND Protocol.</w:t>
        <w:br/>
        <w:t>15 Properly established local configuration of all MPDS response assignments.</w:t>
        <w:br/>
        <w:t>16 How MPDS response assignments will be regularly reviewed and recommended changes approved.</w:t>
        <w:br/>
        <w:t>17 Incidence of all MPDS codes and  levels.</w:t>
        <w:br/>
        <w:t>18 Specific Medical Director oversight and involvement in EMD activities.</w:t>
        <w:br/>
        <w:t>19 Sharing of  nonconfidential data with the Academy.</w:t>
        <w:br/>
        <w:t>20Support of the Academy’s Code of Ethics, Code of Conduct, and practice standards.</w:t>
        <w:br/>
        <w:t>WHEN YOU’RE READY… These Accreditation requirements are presented as a guide for an EMS and public safety agency to become officially recognized as an Accredited Center of Excellence (ACE) by the International Academy of Emergency Medical Dispatch®.</w:t>
        <w:br/>
        <w:t>To apply, an agency must submit an “ACE Application” with a detailed self-study document based on “The Twenty Points”. The Academy’s Accreditation Board will review the application and arrange an on-site evaluation by an Academy representative.</w:t>
        <w:br/>
        <w:t>Please call for questions or information on EMD standards, certification, quality assurance, or center accreditation:</w:t>
        <w:br/>
        <w:t>Accreditation Planning &amp; Assistance Division Attn:  Associate Director International Academy of Emergency Medical Dispatch® Call toll-free: 1-800-960-6236 International: 1-801-359-6916</w:t>
      </w:r>
    </w:p>
    <w:p>
      <w:pPr>
        <w:spacing w:after="200"/>
      </w:pPr>
      <w:r>
        <w:rPr>
          <w:b/>
        </w:rPr>
        <w:t>Page 118</w:t>
      </w:r>
    </w:p>
    <w:p>
      <w:pPr>
        <w:spacing w:line="360" w:lineRule="auto" w:after="160"/>
        <w:ind w:firstLine="360"/>
      </w:pPr>
      <w:r>
        <w:t>Who Benefits from an Academy-Accredited Emergency Medical Dispatch Program?</w:t>
        <w:br/>
        <w:t>6. The Supervisor or Manager</w:t>
      </w:r>
    </w:p>
    <w:p>
      <w:pPr>
        <w:spacing w:line="360" w:lineRule="auto" w:after="160"/>
        <w:ind w:firstLine="360"/>
      </w:pPr>
      <w:r>
        <w:t>•  Enjoys highly trained employees who function as medical professionals</w:t>
      </w:r>
    </w:p>
    <w:p>
      <w:pPr>
        <w:spacing w:line="360" w:lineRule="auto" w:after="160"/>
        <w:ind w:firstLine="360"/>
      </w:pPr>
      <w:r>
        <w:t>•  Experiences an enhanced work environment</w:t>
      </w:r>
    </w:p>
    <w:p>
      <w:pPr>
        <w:spacing w:line="360" w:lineRule="auto" w:after="160"/>
        <w:ind w:firstLine="360"/>
      </w:pPr>
      <w:r>
        <w:t>•  Gains access to fair and objective evaluation tools to measure performance</w:t>
      </w:r>
    </w:p>
    <w:p>
      <w:pPr>
        <w:spacing w:line="360" w:lineRule="auto" w:after="160"/>
        <w:ind w:firstLine="360"/>
      </w:pPr>
      <w:r>
        <w:t>•  Gains access to up-to-date information on industry treatment standards</w:t>
      </w:r>
    </w:p>
    <w:p>
      <w:pPr>
        <w:spacing w:line="360" w:lineRule="auto" w:after="160"/>
        <w:ind w:firstLine="360"/>
      </w:pPr>
      <w:r>
        <w:t>•  Acquires effective mentoring and coaching tools</w:t>
      </w:r>
    </w:p>
    <w:p>
      <w:pPr>
        <w:spacing w:line="360" w:lineRule="auto" w:after="160"/>
        <w:ind w:firstLine="360"/>
      </w:pPr>
      <w:r>
        <w:t>•  Receives career and information networking opportunities</w:t>
        <w:br/>
        <w:t>7. The Organization’s Administration</w:t>
      </w:r>
    </w:p>
    <w:p>
      <w:pPr>
        <w:spacing w:line="360" w:lineRule="auto" w:after="160"/>
        <w:ind w:firstLine="360"/>
      </w:pPr>
      <w:r>
        <w:t>•  Reduces liability due to use of standard practices</w:t>
      </w:r>
    </w:p>
    <w:p>
      <w:pPr>
        <w:spacing w:line="360" w:lineRule="auto" w:after="160"/>
        <w:ind w:firstLine="360"/>
      </w:pPr>
      <w:r>
        <w:t>•  Enjoys less wear and tear on equipment that now needs less replacing</w:t>
      </w:r>
    </w:p>
    <w:p>
      <w:pPr>
        <w:spacing w:line="360" w:lineRule="auto" w:after="160"/>
        <w:ind w:firstLine="360"/>
      </w:pPr>
      <w:r>
        <w:t>•  Experiences less turn-over and burnout, requiring less retraining and rehiring</w:t>
      </w:r>
    </w:p>
    <w:p>
      <w:pPr>
        <w:spacing w:line="360" w:lineRule="auto" w:after="160"/>
        <w:ind w:firstLine="360"/>
      </w:pPr>
      <w:r>
        <w:t>•  Experiences a stronger community presence and positive reputation</w:t>
      </w:r>
    </w:p>
    <w:p>
      <w:pPr>
        <w:spacing w:line="360" w:lineRule="auto" w:after="160"/>
        <w:ind w:firstLine="360"/>
      </w:pPr>
      <w:r>
        <w:t>•  More effectively allocates available resources</w:t>
      </w:r>
    </w:p>
    <w:p>
      <w:pPr>
        <w:spacing w:line="360" w:lineRule="auto" w:after="160"/>
        <w:ind w:firstLine="360"/>
      </w:pPr>
      <w:r>
        <w:t>•  Obtains pathway management opportunity to use the OMEGA protocol</w:t>
        <w:br/>
        <w:t>8. Ancillary Organizations</w:t>
        <w:br/>
        <w:t xml:space="preserve"> (Such as: managed care, police, fire, security, regulatory agencies, hospitals, and</w:t>
        <w:br/>
        <w:t xml:space="preserve"> standards organizations like DOT, DOH, HCFA, ISO, etc.)</w:t>
      </w:r>
    </w:p>
    <w:p>
      <w:pPr>
        <w:spacing w:line="360" w:lineRule="auto" w:after="160"/>
        <w:ind w:firstLine="360"/>
      </w:pPr>
      <w:r>
        <w:t>•  Decrease morbidity and mortality due to better “zero-minute” care</w:t>
      </w:r>
    </w:p>
    <w:p>
      <w:pPr>
        <w:spacing w:line="360" w:lineRule="auto" w:after="160"/>
        <w:ind w:firstLine="360"/>
      </w:pPr>
      <w:r>
        <w:t>•  Decrease their front-end gap in services, leading to more appropriate care</w:t>
      </w:r>
    </w:p>
    <w:p>
      <w:pPr>
        <w:spacing w:line="360" w:lineRule="auto" w:after="160"/>
        <w:ind w:firstLine="360"/>
      </w:pPr>
      <w:r>
        <w:t>•  Gain access to comprehensive patient information and sharing of system knowledge</w:t>
      </w:r>
    </w:p>
    <w:p>
      <w:pPr>
        <w:spacing w:line="360" w:lineRule="auto" w:after="160"/>
        <w:ind w:firstLine="360"/>
      </w:pPr>
      <w:r>
        <w:t>•  Attain more accurate determinant coding, useful for statistical analysis and outcome studies</w:t>
        <w:br/>
        <w:t>9. Medical Control</w:t>
      </w:r>
    </w:p>
    <w:p>
      <w:pPr>
        <w:spacing w:line="360" w:lineRule="auto" w:after="160"/>
        <w:ind w:firstLine="360"/>
      </w:pPr>
      <w:r>
        <w:t>•  Receives external validation of compliance processes</w:t>
      </w:r>
    </w:p>
    <w:p>
      <w:pPr>
        <w:spacing w:line="360" w:lineRule="auto" w:after="160"/>
        <w:ind w:firstLine="360"/>
      </w:pPr>
      <w:r>
        <w:t>•  Acquires the ability to ensure the proper use of a medically correct and time-proven protocol</w:t>
      </w:r>
    </w:p>
    <w:p>
      <w:pPr>
        <w:spacing w:line="360" w:lineRule="auto" w:after="160"/>
        <w:ind w:firstLine="360"/>
      </w:pPr>
      <w:r>
        <w:t>•  Enjoys decreased liability exposure from the use of a widely recognized system</w:t>
      </w:r>
    </w:p>
    <w:p>
      <w:pPr>
        <w:spacing w:line="360" w:lineRule="auto" w:after="160"/>
        <w:ind w:firstLine="360"/>
      </w:pPr>
      <w:r>
        <w:t>•  Obtains scientific research opportunities</w:t>
      </w:r>
    </w:p>
    <w:p>
      <w:pPr>
        <w:spacing w:line="360" w:lineRule="auto" w:after="160"/>
        <w:ind w:firstLine="360"/>
      </w:pPr>
      <w:r>
        <w:t>•  Gains the ability to use the OMEGA protocol for more appropriate clinical care assignments</w:t>
      </w:r>
    </w:p>
    <w:p>
      <w:pPr>
        <w:spacing w:line="360" w:lineRule="auto" w:after="160"/>
        <w:ind w:firstLine="360"/>
      </w:pPr>
      <w:r>
        <w:t>•  Gains confidence in the Academy system—its Boards, Councils, and College of Fellows</w:t>
        <w:br/>
        <w:t>10.The Field Responder</w:t>
      </w:r>
    </w:p>
    <w:p>
      <w:pPr>
        <w:spacing w:line="360" w:lineRule="auto" w:after="160"/>
        <w:ind w:firstLine="360"/>
      </w:pPr>
      <w:r>
        <w:t>•  Experiences a synergistic approach to establishing an improved relationship with the communication center</w:t>
      </w:r>
    </w:p>
    <w:p>
      <w:pPr>
        <w:spacing w:line="360" w:lineRule="auto" w:after="160"/>
        <w:ind w:firstLine="360"/>
      </w:pPr>
      <w:r>
        <w:t>•  Receives the opportunity to provide formal feedback into dispatch decision making</w:t>
      </w:r>
    </w:p>
    <w:p>
      <w:pPr>
        <w:spacing w:line="360" w:lineRule="auto" w:after="160"/>
        <w:ind w:firstLine="360"/>
      </w:pPr>
      <w:r>
        <w:t>•  Gains the ability to respond more safely and appropriately with proper resource allocation</w:t>
      </w:r>
    </w:p>
    <w:p>
      <w:pPr>
        <w:spacing w:line="360" w:lineRule="auto" w:after="160"/>
        <w:ind w:firstLine="360"/>
      </w:pPr>
      <w:r>
        <w:t>•  Receives the opportunity to partner with other agencies to share dispatch information</w:t>
      </w:r>
    </w:p>
    <w:p>
      <w:pPr>
        <w:spacing w:line="360" w:lineRule="auto" w:after="160"/>
        <w:ind w:firstLine="360"/>
      </w:pPr>
      <w:r>
        <w:t>•  Receives proper and consistent scene evaluation and patient care data</w:t>
        <w:br/>
        <w:t>1. The Patient</w:t>
      </w:r>
    </w:p>
    <w:p>
      <w:pPr>
        <w:spacing w:line="360" w:lineRule="auto" w:after="160"/>
        <w:ind w:firstLine="360"/>
      </w:pPr>
      <w:r>
        <w:t>•  Effectively receives a Zero-Minute Response Time™ to medical care</w:t>
      </w:r>
    </w:p>
    <w:p>
      <w:pPr>
        <w:spacing w:line="360" w:lineRule="auto" w:after="160"/>
        <w:ind w:firstLine="360"/>
      </w:pPr>
      <w:r>
        <w:t>•  Receives professionally practiced Dispatch Life Support</w:t>
      </w:r>
    </w:p>
    <w:p>
      <w:pPr>
        <w:spacing w:line="360" w:lineRule="auto" w:after="160"/>
        <w:ind w:firstLine="360"/>
      </w:pPr>
      <w:r>
        <w:t>•  Receives the most appropriate EMS response</w:t>
      </w:r>
    </w:p>
    <w:p>
      <w:pPr>
        <w:spacing w:line="360" w:lineRule="auto" w:after="160"/>
        <w:ind w:firstLine="360"/>
      </w:pPr>
      <w:r>
        <w:t>•  Experiences the assurance of heightened personal safety</w:t>
        <w:br/>
        <w:t>2. The Caller</w:t>
      </w:r>
    </w:p>
    <w:p>
      <w:pPr>
        <w:spacing w:line="360" w:lineRule="auto" w:after="160"/>
        <w:ind w:firstLine="360"/>
      </w:pPr>
      <w:r>
        <w:t>•  Effectively receives a Zero-Minute Response Time™ to access a medical professional</w:t>
      </w:r>
    </w:p>
    <w:p>
      <w:pPr>
        <w:spacing w:line="360" w:lineRule="auto" w:after="160"/>
        <w:ind w:firstLine="360"/>
      </w:pPr>
      <w:r>
        <w:t>•  Receives calm and reassuring assistance in a potentially chaotic environment</w:t>
      </w:r>
    </w:p>
    <w:p>
      <w:pPr>
        <w:spacing w:line="360" w:lineRule="auto" w:after="160"/>
        <w:ind w:firstLine="360"/>
      </w:pPr>
      <w:r>
        <w:t>•  Gains empowerment to act immediately upon transfer of treatment knowledge</w:t>
      </w:r>
    </w:p>
    <w:p>
      <w:pPr>
        <w:spacing w:line="360" w:lineRule="auto" w:after="160"/>
        <w:ind w:firstLine="360"/>
      </w:pPr>
      <w:r>
        <w:t>•  Receives consistent, medically correct, and time-proven Pre-Arrival Instructions</w:t>
      </w:r>
    </w:p>
    <w:p>
      <w:pPr>
        <w:spacing w:line="360" w:lineRule="auto" w:after="160"/>
        <w:ind w:firstLine="360"/>
      </w:pPr>
      <w:r>
        <w:t>•  Experiences less fear and overwhelming responsibility</w:t>
      </w:r>
    </w:p>
    <w:p>
      <w:pPr>
        <w:spacing w:line="360" w:lineRule="auto" w:after="160"/>
        <w:ind w:firstLine="360"/>
      </w:pPr>
      <w:r>
        <w:t>•  Acquires higher confidence in the EMS system response</w:t>
      </w:r>
    </w:p>
    <w:p>
      <w:pPr>
        <w:spacing w:line="360" w:lineRule="auto" w:after="160"/>
        <w:ind w:firstLine="360"/>
      </w:pPr>
      <w:r>
        <w:t>•  Experiences the assurance of heightened bystander safety</w:t>
        <w:br/>
        <w:t>3. The Family</w:t>
      </w:r>
    </w:p>
    <w:p>
      <w:pPr>
        <w:spacing w:line="360" w:lineRule="auto" w:after="160"/>
        <w:ind w:firstLine="360"/>
      </w:pPr>
      <w:r>
        <w:t>•  Feels the reassurance that medically correct and time-proven advice is provided</w:t>
      </w:r>
    </w:p>
    <w:p>
      <w:pPr>
        <w:spacing w:line="360" w:lineRule="auto" w:after="160"/>
        <w:ind w:firstLine="360"/>
      </w:pPr>
      <w:r>
        <w:t>•  Receives the appropriate notification of family members</w:t>
      </w:r>
    </w:p>
    <w:p>
      <w:pPr>
        <w:spacing w:line="360" w:lineRule="auto" w:after="160"/>
        <w:ind w:firstLine="360"/>
      </w:pPr>
      <w:r>
        <w:t>•  Experiences the comfort of a comprehensive medical system from competent EMDs</w:t>
      </w:r>
    </w:p>
    <w:p>
      <w:pPr>
        <w:spacing w:line="360" w:lineRule="auto" w:after="160"/>
        <w:ind w:firstLine="360"/>
      </w:pPr>
      <w:r>
        <w:t>•  Gains the knowledge that everything possible is being done</w:t>
        <w:br/>
        <w:t>4. The Community</w:t>
      </w:r>
    </w:p>
    <w:p>
      <w:pPr>
        <w:spacing w:line="360" w:lineRule="auto" w:after="160"/>
        <w:ind w:firstLine="360"/>
      </w:pPr>
      <w:r>
        <w:t>•  Receives safer, more appropriate field responses with decreased bystander risk</w:t>
      </w:r>
    </w:p>
    <w:p>
      <w:pPr>
        <w:spacing w:line="360" w:lineRule="auto" w:after="160"/>
        <w:ind w:firstLine="360"/>
      </w:pPr>
      <w:r>
        <w:t>•  Takes pride in a quality medical system, considered a wise investment of tax dollars</w:t>
      </w:r>
    </w:p>
    <w:p>
      <w:pPr>
        <w:spacing w:line="360" w:lineRule="auto" w:after="160"/>
        <w:ind w:firstLine="360"/>
      </w:pPr>
      <w:r>
        <w:t>•  Gains access to special community services for integrated, out-of-hospital care</w:t>
      </w:r>
    </w:p>
    <w:p>
      <w:pPr>
        <w:spacing w:line="360" w:lineRule="auto" w:after="160"/>
        <w:ind w:firstLine="360"/>
      </w:pPr>
      <w:r>
        <w:t>•  Enjoys recognition for responsive “customer service” and quality patient care</w:t>
      </w:r>
    </w:p>
    <w:p>
      <w:pPr>
        <w:spacing w:line="360" w:lineRule="auto" w:after="160"/>
        <w:ind w:firstLine="360"/>
      </w:pPr>
      <w:r>
        <w:t>•  Gives elected officials the assurance of highest performance distinction</w:t>
        <w:br/>
        <w:t>5. The EMD</w:t>
      </w:r>
    </w:p>
    <w:p>
      <w:pPr>
        <w:spacing w:line="360" w:lineRule="auto" w:after="160"/>
        <w:ind w:firstLine="360"/>
      </w:pPr>
      <w:r>
        <w:t>•  Gains personal confidence and self-esteem</w:t>
      </w:r>
    </w:p>
    <w:p>
      <w:pPr>
        <w:spacing w:line="360" w:lineRule="auto" w:after="160"/>
        <w:ind w:firstLine="360"/>
      </w:pPr>
      <w:r>
        <w:t>•  Receives performance feedback (both positive and negative)</w:t>
      </w:r>
    </w:p>
    <w:p>
      <w:pPr>
        <w:spacing w:line="360" w:lineRule="auto" w:after="160"/>
        <w:ind w:firstLine="360"/>
      </w:pPr>
      <w:r>
        <w:t>•  Enjoys professional job security and satisfaction</w:t>
      </w:r>
    </w:p>
    <w:p>
      <w:pPr>
        <w:spacing w:line="360" w:lineRule="auto" w:after="160"/>
        <w:ind w:firstLine="360"/>
      </w:pPr>
      <w:r>
        <w:t>•  Experiences value-added education and continuing dispatch education opportunities</w:t>
      </w:r>
    </w:p>
    <w:p>
      <w:pPr>
        <w:spacing w:line="360" w:lineRule="auto" w:after="160"/>
        <w:ind w:firstLine="360"/>
      </w:pPr>
      <w:r>
        <w:t>•  Achieves Academy membership and association with peers</w:t>
      </w:r>
    </w:p>
    <w:p>
      <w:pPr>
        <w:spacing w:after="200"/>
      </w:pPr>
      <w:r>
        <w:rPr>
          <w:b/>
        </w:rPr>
        <w:t>Page 119</w:t>
      </w:r>
    </w:p>
    <w:p>
      <w:pPr>
        <w:spacing w:line="360" w:lineRule="auto" w:after="160"/>
        <w:ind w:firstLine="360"/>
      </w:pPr>
      <w:r>
        <w:t>If you would like additional copies or information regarding training and Academy certification, contact us at:</w:t>
        <w:br/>
        <w:t>Priority Dispatch Corp.</w:t>
        <w:br/>
        <w:t>110 South Regent Street, Suite 500 Salt Lake City, Utah 84111, USA</w:t>
        <w:br/>
        <w:t xml:space="preserve"> Phone:  1-800-363-9127</w:t>
        <w:br/>
        <w:t xml:space="preserve"> E-mail:  info@prioritydispatch.net</w:t>
        <w:br/>
        <w:t xml:space="preserve"> Web:  www.prioritydispatch.net International Academy of EMD</w:t>
        <w:br/>
        <w:t>110 South Regent Street, 8th Floor Salt Lake City, Utah 84111, USA</w:t>
        <w:br/>
        <w:t xml:space="preserve"> Phone:  1-800-960-6236</w:t>
        <w:br/>
        <w:t xml:space="preserve"> E-mail:  info@emergencydispatch.org</w:t>
        <w:br/>
        <w:t xml:space="preserve"> Web:  www.emergencydispatch.org PRODUCED &amp; DISTRIBUTED BY CONTENT APPROVED &amp; PROVIDED BY TM This QA Guide for the Academy’s Medical Priority Dispatch System™ and the intellectual property described in it are copyrighted, with all rights reserved. Special rights to this guide and the Advanced MPDS used within are controlled by Jeff J. Clawson, M.D., and Priority Dispatch Corp. The MPDS (PAIs, PDIs, CEIs, TSPs, etc.) is not in the public domain. Under applicable national and international copyright laws as well as laws and conven- tions covering intellectual property rights, this guide and the intellectual property it describes or demonstrates may not be reproduced, distributed, publicly displayed, or copied, nor anything derived from it, in whole or in part, without the prior express and written consent of Priority Dispatch Corp. Copyrights, patents, and other intellectual property rights protections will be enforced against suppliers and users of unlicensed copies and derivative works. This guide cannot be re-used or re-sold and may not be used by unlicensed parties.</w:t>
        <w:br/>
        <w:t>The use of ® represents a registered trademark of Priority Dispatch Corp. and/or the International Academies of Emergency Dispatch. Trademarks include, but are not limited to, EMD-Q ®, EMD Advancement Series, Emergency Medical Dispatch(er), International Academy of Emergency Medical Dispatch ®, Medical Priority Dispatch System, MPDS ®, Priority Dispatch Corp., QA Guide, Zero-Minute Response Time, the caduceus logo, the IAEMD compass logo, and the Priority Dispatch logo, including the corresponding acronyms or spelled-out terms for any of the above.</w:t>
        <w:br/>
        <w:t>The content of this guide is furnished for informational use only and is subject to change without notice. The copyright holders and authors assume no responsibility of liability for any errors, omissions, or inaccuracies within this guide. This guide is not licensed for use in any calltaking position.</w:t>
        <w:br/>
        <w:t>The following U.S. Patents may apply to portions of the MPDS or software depicted in this guide: 5,857,966;</w:t>
        <w:br/>
        <w:t>5,989,187; 6,004,266; 6,010,451; 6,053,864; 6,076,065; 6,106,459; 6,607,481; 7,106,835; 7,428,301; 8,066,638; 8,103,523;</w:t>
        <w:br/>
        <w:t>8,294,570; 8,335,298; 8,355,483; 8,488,748; 8,494,868; 8,712,020; 8,971,501. Other U.S. and international patents pending.</w:t>
        <w:br/>
        <w:t>Original MPDS copyright established in September 1979. Subsequent editions and supporting material copyrighted as issued. © 1979–2015 Priority Dispatch Corp.</w:t>
      </w:r>
    </w:p>
    <w:p>
      <w:pPr>
        <w:spacing w:after="200"/>
      </w:pPr>
      <w:r>
        <w:rPr>
          <w:b/>
        </w:rPr>
        <w:t>Page 120</w:t>
      </w:r>
    </w:p>
    <w:p>
      <w:pPr>
        <w:spacing w:line="360" w:lineRule="auto" w:after="160"/>
        <w:ind w:firstLine="360"/>
      </w:pPr>
      <w:r>
        <w:t>g NAE-Std version 13.0 N v S R Medical Priority Dispatch System ™ W J Q © 2000–2015 Priority Dispatch Corp.</w:t>
        <w:br/>
        <w:t>110 South Regent Street, Suite 500, Salt Lake City, Utah 84111, USA Phone: 800-363-9127 • www.prioritydispatch.net TM T</w:t>
        <w:br/>
        <w:t>150529 / 171010</w:t>
        <w:br/>
        <w:t>*M-NAE-QA-V13* This protocol system for use under MPDS® license agreement only.</w:t>
        <w:br/>
        <w:t>U.S. Patents 5,857,966; 5,989,187; 6,004,266; 6,010,451; 6,053,864; 6,076,065; 6,106,459; 6,607,481; 7,106,835;</w:t>
        <w:br/>
        <w:t>7,428,301; 8,066,638; 8,103,523; 8,294,570; 8,335,298; 8,355,483; 8,488,748; 8,494,868; 8,712,020; 8,971,501.</w:t>
        <w:br/>
        <w:t>© 1979–2015 Priority Dispatch Corp.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